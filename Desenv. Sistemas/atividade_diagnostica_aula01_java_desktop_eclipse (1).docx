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A0881" w14:textId="77777777" w:rsidR="0004183B" w:rsidRDefault="00A41B40">
      <w:pPr>
        <w:pStyle w:val="Ttulo"/>
        <w:jc w:val="center"/>
      </w:pPr>
      <w:r>
        <w:t>Atividade Diagnóstica - Aula 1</w:t>
      </w:r>
    </w:p>
    <w:p w14:paraId="2DB50AA4" w14:textId="6620D993" w:rsidR="0004183B" w:rsidRDefault="00EB12B1">
      <w:pPr>
        <w:jc w:val="center"/>
      </w:pPr>
      <w:r>
        <w:rPr>
          <w:b/>
          <w:color w:val="1F4E6D"/>
          <w:sz w:val="24"/>
        </w:rPr>
        <w:t>Desenvolvimento de Sistemas | 3º semestre</w:t>
      </w:r>
    </w:p>
    <w:p w14:paraId="1565FDE3" w14:textId="77777777" w:rsidR="0004183B" w:rsidRDefault="0004183B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4183B" w14:paraId="32A6D13E" w14:textId="77777777">
        <w:trPr>
          <w:jc w:val="center"/>
        </w:trPr>
        <w:tc>
          <w:tcPr>
            <w:tcW w:w="5040" w:type="dxa"/>
            <w:shd w:val="clear" w:color="auto" w:fill="1F4E6D"/>
            <w:vAlign w:val="center"/>
          </w:tcPr>
          <w:p w14:paraId="04C9ABCF" w14:textId="155E780B" w:rsidR="0004183B" w:rsidRDefault="0004183B"/>
        </w:tc>
        <w:tc>
          <w:tcPr>
            <w:tcW w:w="5040" w:type="dxa"/>
            <w:shd w:val="clear" w:color="auto" w:fill="1F4E6D"/>
            <w:vAlign w:val="center"/>
          </w:tcPr>
          <w:p w14:paraId="47D0DC78" w14:textId="3DD7A840" w:rsidR="0004183B" w:rsidRDefault="0004183B"/>
        </w:tc>
      </w:tr>
      <w:tr w:rsidR="0004183B" w14:paraId="74F0D58D" w14:textId="77777777">
        <w:trPr>
          <w:jc w:val="center"/>
        </w:trPr>
        <w:tc>
          <w:tcPr>
            <w:tcW w:w="5040" w:type="dxa"/>
            <w:vAlign w:val="center"/>
          </w:tcPr>
          <w:p w14:paraId="44B615B5" w14:textId="40082400" w:rsidR="0004183B" w:rsidRDefault="00A41B40">
            <w:r>
              <w:rPr>
                <w:sz w:val="19"/>
              </w:rPr>
              <w:t>Nome</w:t>
            </w:r>
          </w:p>
        </w:tc>
        <w:tc>
          <w:tcPr>
            <w:tcW w:w="5040" w:type="dxa"/>
            <w:vAlign w:val="center"/>
          </w:tcPr>
          <w:p w14:paraId="186BA6F5" w14:textId="1CC13A03" w:rsidR="0004183B" w:rsidRDefault="003737DD">
            <w:r>
              <w:rPr>
                <w:sz w:val="19"/>
              </w:rPr>
              <w:t>Mariana Oliveira Mazali</w:t>
            </w:r>
            <w:r w:rsidR="00A41B40">
              <w:rPr>
                <w:sz w:val="19"/>
              </w:rPr>
              <w:t>_______________________________</w:t>
            </w:r>
          </w:p>
        </w:tc>
      </w:tr>
      <w:tr w:rsidR="0004183B" w14:paraId="00113C6C" w14:textId="77777777" w:rsidTr="00EB12B1">
        <w:trPr>
          <w:trHeight w:val="70"/>
          <w:jc w:val="center"/>
        </w:trPr>
        <w:tc>
          <w:tcPr>
            <w:tcW w:w="5040" w:type="dxa"/>
            <w:shd w:val="clear" w:color="auto" w:fill="F2F4F6"/>
            <w:vAlign w:val="center"/>
          </w:tcPr>
          <w:p w14:paraId="563D662D" w14:textId="698C67B1" w:rsidR="0004183B" w:rsidRDefault="0004183B"/>
        </w:tc>
        <w:tc>
          <w:tcPr>
            <w:tcW w:w="5040" w:type="dxa"/>
            <w:shd w:val="clear" w:color="auto" w:fill="F2F4F6"/>
            <w:vAlign w:val="center"/>
          </w:tcPr>
          <w:p w14:paraId="0C85B22E" w14:textId="77777777" w:rsidR="0004183B" w:rsidRDefault="00A41B40">
            <w:r>
              <w:rPr>
                <w:sz w:val="19"/>
              </w:rPr>
              <w:t>________________________________________</w:t>
            </w:r>
          </w:p>
        </w:tc>
      </w:tr>
      <w:tr w:rsidR="0004183B" w14:paraId="21D4F490" w14:textId="77777777">
        <w:trPr>
          <w:jc w:val="center"/>
        </w:trPr>
        <w:tc>
          <w:tcPr>
            <w:tcW w:w="5040" w:type="dxa"/>
            <w:vAlign w:val="center"/>
          </w:tcPr>
          <w:p w14:paraId="3047A712" w14:textId="58C67B6B" w:rsidR="0004183B" w:rsidRDefault="00A41B40">
            <w:r>
              <w:rPr>
                <w:sz w:val="19"/>
              </w:rPr>
              <w:t>Data</w:t>
            </w:r>
            <w:r w:rsidR="003737DD">
              <w:rPr>
                <w:sz w:val="19"/>
              </w:rPr>
              <w:t xml:space="preserve">: </w:t>
            </w:r>
          </w:p>
        </w:tc>
        <w:tc>
          <w:tcPr>
            <w:tcW w:w="5040" w:type="dxa"/>
            <w:vAlign w:val="center"/>
          </w:tcPr>
          <w:p w14:paraId="47E11AFB" w14:textId="437BA4A6" w:rsidR="0004183B" w:rsidRDefault="00A41B40">
            <w:r>
              <w:rPr>
                <w:sz w:val="19"/>
              </w:rPr>
              <w:t>__</w:t>
            </w:r>
            <w:r w:rsidR="003737DD">
              <w:rPr>
                <w:sz w:val="19"/>
              </w:rPr>
              <w:t>28</w:t>
            </w:r>
            <w:r>
              <w:rPr>
                <w:sz w:val="19"/>
              </w:rPr>
              <w:t>__/___</w:t>
            </w:r>
            <w:r w:rsidR="003737DD">
              <w:rPr>
                <w:sz w:val="19"/>
              </w:rPr>
              <w:t>07</w:t>
            </w:r>
            <w:r>
              <w:rPr>
                <w:sz w:val="19"/>
              </w:rPr>
              <w:t>_/2026</w:t>
            </w:r>
          </w:p>
        </w:tc>
      </w:tr>
    </w:tbl>
    <w:p w14:paraId="01B708F1" w14:textId="77777777" w:rsidR="0004183B" w:rsidRDefault="00A41B40">
      <w:pPr>
        <w:pStyle w:val="Ttulo1"/>
      </w:pPr>
      <w:r>
        <w:t>Parte 1 - Diagnóstico individual</w:t>
      </w:r>
    </w:p>
    <w:p w14:paraId="65DEA3BF" w14:textId="635CEE40" w:rsidR="0004183B" w:rsidRDefault="00A41B40">
      <w:r>
        <w:t xml:space="preserve">Responda de forma honesta. </w:t>
      </w:r>
      <w:r>
        <w:t>Esta atividade não mede nota técnica; ela ajuda a professora a ajustar o ritmo das aulas.</w:t>
      </w:r>
    </w:p>
    <w:p w14:paraId="293CB7F3" w14:textId="77777777" w:rsidR="0004183B" w:rsidRDefault="277D5D4F">
      <w:pPr>
        <w:pStyle w:val="Numerada"/>
        <w:spacing w:after="40"/>
      </w:pPr>
      <w:r>
        <w:t>Você já programou em Java? Descreva brevemente o que já fez.</w:t>
      </w:r>
    </w:p>
    <w:p w14:paraId="19699C6D" w14:textId="2F8A45CF" w:rsidR="0004183B" w:rsidRDefault="003737DD" w:rsidP="162A239E">
      <w:pPr>
        <w:pStyle w:val="PargrafodaLista"/>
        <w:rPr>
          <w:szCs w:val="21"/>
        </w:rPr>
      </w:pPr>
      <w:r>
        <w:t xml:space="preserve">Não. Nunca aprendi a programar em </w:t>
      </w:r>
      <w:proofErr w:type="gramStart"/>
      <w:r>
        <w:t>Java.</w:t>
      </w:r>
      <w:r w:rsidR="277D5D4F">
        <w:t>_</w:t>
      </w:r>
      <w:proofErr w:type="gramEnd"/>
      <w:r w:rsidR="277D5D4F">
        <w:t>__________________________________</w:t>
      </w:r>
    </w:p>
    <w:p w14:paraId="03A2CF74" w14:textId="6F43CAF2" w:rsidR="0004183B" w:rsidRDefault="277D5D4F" w:rsidP="162A239E">
      <w:pPr>
        <w:pStyle w:val="PargrafodaLista"/>
        <w:rPr>
          <w:szCs w:val="21"/>
        </w:rPr>
      </w:pPr>
      <w:r>
        <w:t>_______________________________________________________________________________</w:t>
      </w:r>
    </w:p>
    <w:p w14:paraId="17FD3E0E" w14:textId="77777777" w:rsidR="0004183B" w:rsidRDefault="277D5D4F">
      <w:pPr>
        <w:pStyle w:val="Numerada"/>
        <w:spacing w:after="40"/>
      </w:pPr>
      <w:r>
        <w:t>Você se sente confortável com classes, objetos, atributos, métodos e construtores? Dê um exemplo.</w:t>
      </w:r>
    </w:p>
    <w:p w14:paraId="6942594E" w14:textId="7FDD6277" w:rsidR="0004183B" w:rsidRDefault="003737DD" w:rsidP="162A239E">
      <w:pPr>
        <w:pStyle w:val="PargrafodaLista"/>
        <w:rPr>
          <w:szCs w:val="21"/>
        </w:rPr>
      </w:pPr>
      <w:r>
        <w:t xml:space="preserve">Sim, porém apenas em </w:t>
      </w:r>
      <w:proofErr w:type="spellStart"/>
      <w:proofErr w:type="gramStart"/>
      <w:r>
        <w:t>phyton</w:t>
      </w:r>
      <w:proofErr w:type="spellEnd"/>
      <w:r>
        <w:t>.</w:t>
      </w:r>
      <w:r w:rsidR="277D5D4F">
        <w:t>_</w:t>
      </w:r>
      <w:proofErr w:type="gramEnd"/>
      <w:r w:rsidR="277D5D4F">
        <w:t>____________________________________________</w:t>
      </w:r>
    </w:p>
    <w:p w14:paraId="3168E459" w14:textId="77777777" w:rsidR="0004183B" w:rsidRDefault="277D5D4F" w:rsidP="162A239E">
      <w:pPr>
        <w:pStyle w:val="PargrafodaLista"/>
        <w:rPr>
          <w:szCs w:val="21"/>
        </w:rPr>
      </w:pPr>
      <w:r>
        <w:t>________________________________________________________________________________</w:t>
      </w:r>
    </w:p>
    <w:p w14:paraId="200CEA19" w14:textId="77777777" w:rsidR="0004183B" w:rsidRDefault="277D5D4F">
      <w:pPr>
        <w:pStyle w:val="Numerada"/>
        <w:spacing w:after="40"/>
      </w:pPr>
      <w:r>
        <w:t>Você já usou Eclipse? Se sim, para quais tipos de projeto?</w:t>
      </w:r>
    </w:p>
    <w:p w14:paraId="2A7D8AAA" w14:textId="6D695AA2" w:rsidR="0004183B" w:rsidRDefault="003737DD" w:rsidP="162A239E">
      <w:pPr>
        <w:pStyle w:val="PargrafodaLista"/>
        <w:rPr>
          <w:szCs w:val="21"/>
        </w:rPr>
      </w:pPr>
      <w:r>
        <w:t xml:space="preserve">Nunca utilizei o </w:t>
      </w:r>
      <w:proofErr w:type="gramStart"/>
      <w:r>
        <w:t>eclipse.</w:t>
      </w:r>
      <w:r w:rsidR="277D5D4F">
        <w:t>_</w:t>
      </w:r>
      <w:proofErr w:type="gramEnd"/>
      <w:r w:rsidR="277D5D4F">
        <w:t>________________________________________________________________________</w:t>
      </w:r>
    </w:p>
    <w:p w14:paraId="2D3D5D79" w14:textId="77777777" w:rsidR="0004183B" w:rsidRDefault="277D5D4F" w:rsidP="162A239E">
      <w:pPr>
        <w:pStyle w:val="PargrafodaLista"/>
        <w:rPr>
          <w:szCs w:val="21"/>
        </w:rPr>
      </w:pPr>
      <w:r>
        <w:t>________________________________________________________________________________</w:t>
      </w:r>
    </w:p>
    <w:p w14:paraId="2637A9E6" w14:textId="77777777" w:rsidR="0004183B" w:rsidRDefault="277D5D4F">
      <w:pPr>
        <w:pStyle w:val="Numerada"/>
        <w:spacing w:after="40"/>
      </w:pPr>
      <w:r>
        <w:t>Você já usou Git ou GitHub? O que sabe fazer?</w:t>
      </w:r>
    </w:p>
    <w:p w14:paraId="407DA636" w14:textId="0FE5B2FD" w:rsidR="0004183B" w:rsidRDefault="003737DD" w:rsidP="162A239E">
      <w:pPr>
        <w:pStyle w:val="PargrafodaLista"/>
        <w:rPr>
          <w:szCs w:val="21"/>
        </w:rPr>
      </w:pPr>
      <w:r>
        <w:t xml:space="preserve">Sim. Criação de </w:t>
      </w:r>
      <w:proofErr w:type="spellStart"/>
      <w:r>
        <w:t>repositorios</w:t>
      </w:r>
      <w:proofErr w:type="spellEnd"/>
      <w:r>
        <w:t xml:space="preserve">, editar </w:t>
      </w:r>
      <w:proofErr w:type="spellStart"/>
      <w:r>
        <w:t>repositorio</w:t>
      </w:r>
      <w:proofErr w:type="spellEnd"/>
      <w:r>
        <w:t xml:space="preserve">, upload de </w:t>
      </w:r>
      <w:proofErr w:type="gramStart"/>
      <w:r>
        <w:t>documentos.</w:t>
      </w:r>
      <w:r w:rsidR="277D5D4F">
        <w:t>_</w:t>
      </w:r>
      <w:proofErr w:type="gramEnd"/>
      <w:r w:rsidR="277D5D4F">
        <w:t>__________________________________________________________________</w:t>
      </w:r>
    </w:p>
    <w:p w14:paraId="2F5E2E4D" w14:textId="77777777" w:rsidR="0004183B" w:rsidRDefault="277D5D4F" w:rsidP="162A239E">
      <w:pPr>
        <w:pStyle w:val="PargrafodaLista"/>
        <w:rPr>
          <w:szCs w:val="21"/>
        </w:rPr>
      </w:pPr>
      <w:r>
        <w:t>________________________________________________________________________________</w:t>
      </w:r>
    </w:p>
    <w:p w14:paraId="4B22FACA" w14:textId="5C791360" w:rsidR="0004183B" w:rsidRPr="00754F62" w:rsidRDefault="277D5D4F" w:rsidP="162A239E">
      <w:pPr>
        <w:pStyle w:val="Numerada"/>
        <w:spacing w:after="40"/>
      </w:pPr>
      <w:r w:rsidRPr="162A239E">
        <w:t>Você já trabalhou com interface gráfica em Java, como Swing ou JavaFX?</w:t>
      </w:r>
      <w:r w:rsidR="7BFB5B6C" w:rsidRPr="162A239E">
        <w:t xml:space="preserve"> (bibliotecas gráficas</w:t>
      </w:r>
      <w:r w:rsidR="442BA36C" w:rsidRPr="162A239E">
        <w:t xml:space="preserve"> </w:t>
      </w:r>
      <w:r w:rsidR="7BFB5B6C" w:rsidRPr="162A239E">
        <w:t>usada para criar interfaces de usuário como telas, botões e janelas)</w:t>
      </w:r>
    </w:p>
    <w:p w14:paraId="17FC07C7" w14:textId="5C6CA322" w:rsidR="0004183B" w:rsidRDefault="003737DD" w:rsidP="162A239E">
      <w:pPr>
        <w:pStyle w:val="PargrafodaLista"/>
        <w:rPr>
          <w:szCs w:val="21"/>
        </w:rPr>
      </w:pPr>
      <w:proofErr w:type="gramStart"/>
      <w:r>
        <w:t>Não.</w:t>
      </w:r>
      <w:r w:rsidR="277D5D4F">
        <w:t>_</w:t>
      </w:r>
      <w:proofErr w:type="gramEnd"/>
      <w:r w:rsidR="277D5D4F">
        <w:t>___________________________________________________________________________</w:t>
      </w:r>
    </w:p>
    <w:p w14:paraId="3AC32274" w14:textId="77777777" w:rsidR="0004183B" w:rsidRDefault="277D5D4F" w:rsidP="162A239E">
      <w:pPr>
        <w:pStyle w:val="PargrafodaLista"/>
        <w:rPr>
          <w:szCs w:val="21"/>
        </w:rPr>
      </w:pPr>
      <w:r>
        <w:t>________________________________________________________________________________</w:t>
      </w:r>
    </w:p>
    <w:p w14:paraId="6B0D88B7" w14:textId="77777777" w:rsidR="0004183B" w:rsidRDefault="277D5D4F">
      <w:pPr>
        <w:pStyle w:val="Numerada"/>
        <w:spacing w:after="40"/>
      </w:pPr>
      <w:r>
        <w:t>Você já conectou uma aplicação Java a banco de dados?</w:t>
      </w:r>
    </w:p>
    <w:p w14:paraId="0142C6C0" w14:textId="7AA8A87C" w:rsidR="0004183B" w:rsidRDefault="003737DD" w:rsidP="162A239E">
      <w:pPr>
        <w:pStyle w:val="PargrafodaLista"/>
        <w:rPr>
          <w:szCs w:val="21"/>
        </w:rPr>
      </w:pPr>
      <w:proofErr w:type="gramStart"/>
      <w:r>
        <w:t>Não.</w:t>
      </w:r>
      <w:r w:rsidR="277D5D4F">
        <w:t>_</w:t>
      </w:r>
      <w:proofErr w:type="gramEnd"/>
      <w:r w:rsidR="277D5D4F">
        <w:t>__________________________________________________________________________</w:t>
      </w:r>
    </w:p>
    <w:p w14:paraId="79CF675F" w14:textId="77777777" w:rsidR="0004183B" w:rsidRDefault="277D5D4F" w:rsidP="162A239E">
      <w:pPr>
        <w:pStyle w:val="PargrafodaLista"/>
        <w:rPr>
          <w:szCs w:val="21"/>
        </w:rPr>
      </w:pPr>
      <w:r>
        <w:t>________________________________________________________________________________</w:t>
      </w:r>
    </w:p>
    <w:p w14:paraId="24BDAD7D" w14:textId="77777777" w:rsidR="0004183B" w:rsidRDefault="277D5D4F">
      <w:pPr>
        <w:pStyle w:val="Numerada"/>
        <w:spacing w:after="40"/>
      </w:pPr>
      <w:r>
        <w:t>Qual parte da disciplina parece mais desafiadora para você?</w:t>
      </w:r>
    </w:p>
    <w:p w14:paraId="1BB54ABC" w14:textId="0849C1DC" w:rsidR="0004183B" w:rsidRDefault="003737DD" w:rsidP="162A239E">
      <w:pPr>
        <w:pStyle w:val="PargrafodaLista"/>
        <w:rPr>
          <w:szCs w:val="21"/>
        </w:rPr>
      </w:pPr>
      <w:r>
        <w:t xml:space="preserve">Criação de um sistema </w:t>
      </w:r>
      <w:proofErr w:type="gramStart"/>
      <w:r>
        <w:t>funcional.</w:t>
      </w:r>
      <w:r w:rsidR="277D5D4F">
        <w:t>_</w:t>
      </w:r>
      <w:proofErr w:type="gramEnd"/>
      <w:r w:rsidR="277D5D4F">
        <w:t>______________________________________________________________________</w:t>
      </w:r>
    </w:p>
    <w:p w14:paraId="286AA5F1" w14:textId="3BE0D059" w:rsidR="277D5D4F" w:rsidRDefault="277D5D4F" w:rsidP="162A239E">
      <w:pPr>
        <w:pStyle w:val="PargrafodaLista"/>
      </w:pPr>
      <w:r>
        <w:t>________________________________________________________________________________</w:t>
      </w:r>
    </w:p>
    <w:p w14:paraId="5D0D4CF3" w14:textId="015193F9" w:rsidR="0004183B" w:rsidRDefault="277D5D4F">
      <w:pPr>
        <w:pStyle w:val="Numerada"/>
        <w:spacing w:after="40"/>
      </w:pPr>
      <w:r>
        <w:t>Que tipo de sistema desktop você gostaria de conseguir construir até o fim do semestre?</w:t>
      </w:r>
    </w:p>
    <w:p w14:paraId="624DE2BD" w14:textId="3FE2AA3B" w:rsidR="0004183B" w:rsidRDefault="003737DD" w:rsidP="162A239E">
      <w:pPr>
        <w:pStyle w:val="PargrafodaLista"/>
        <w:rPr>
          <w:szCs w:val="21"/>
        </w:rPr>
      </w:pPr>
      <w:r>
        <w:lastRenderedPageBreak/>
        <w:t xml:space="preserve">Não tenho uma proposta em mente ainda, espero descobrir ao longo do </w:t>
      </w:r>
      <w:proofErr w:type="gramStart"/>
      <w:r>
        <w:t>semestre.</w:t>
      </w:r>
      <w:r w:rsidR="277D5D4F">
        <w:t>_</w:t>
      </w:r>
      <w:proofErr w:type="gramEnd"/>
      <w:r w:rsidR="277D5D4F">
        <w:t>_______________________________________________________________________</w:t>
      </w:r>
    </w:p>
    <w:p w14:paraId="61004C0B" w14:textId="77777777" w:rsidR="0004183B" w:rsidRDefault="277D5D4F" w:rsidP="162A239E">
      <w:pPr>
        <w:pStyle w:val="PargrafodaLista"/>
        <w:rPr>
          <w:szCs w:val="21"/>
        </w:rPr>
      </w:pPr>
      <w:r>
        <w:t>________________________________________________________________________________</w:t>
      </w:r>
    </w:p>
    <w:p w14:paraId="6372249A" w14:textId="77777777" w:rsidR="0004183B" w:rsidRDefault="00A41B40">
      <w:pPr>
        <w:pStyle w:val="Ttulo1"/>
      </w:pPr>
      <w:r>
        <w:t>Parte 2 - Leitura de código</w:t>
      </w:r>
    </w:p>
    <w:p w14:paraId="2CF30349" w14:textId="77777777" w:rsidR="0004183B" w:rsidRDefault="00A41B40">
      <w:r>
        <w:t>Observe o código abaixo e responda às questões.</w:t>
      </w:r>
    </w:p>
    <w:p w14:paraId="01D1CB1C" w14:textId="77777777" w:rsidR="0004183B" w:rsidRDefault="00A41B40">
      <w:proofErr w:type="spellStart"/>
      <w:r>
        <w:rPr>
          <w:rFonts w:ascii="Courier New" w:hAnsi="Courier New"/>
          <w:sz w:val="18"/>
        </w:rPr>
        <w:t>public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class</w:t>
      </w:r>
      <w:proofErr w:type="spellEnd"/>
      <w:r>
        <w:rPr>
          <w:rFonts w:ascii="Courier New" w:hAnsi="Courier New"/>
          <w:sz w:val="18"/>
        </w:rPr>
        <w:t xml:space="preserve"> Aluno 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private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String</w:t>
      </w:r>
      <w:proofErr w:type="spellEnd"/>
      <w:r>
        <w:rPr>
          <w:rFonts w:ascii="Courier New" w:hAnsi="Courier New"/>
          <w:sz w:val="18"/>
        </w:rPr>
        <w:t xml:space="preserve"> nome;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private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int</w:t>
      </w:r>
      <w:proofErr w:type="spellEnd"/>
      <w:r>
        <w:rPr>
          <w:rFonts w:ascii="Courier New" w:hAnsi="Courier New"/>
          <w:sz w:val="18"/>
        </w:rPr>
        <w:t xml:space="preserve"> semestre;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public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Aluno(</w:t>
      </w:r>
      <w:proofErr w:type="spellStart"/>
      <w:proofErr w:type="gramEnd"/>
      <w:r>
        <w:rPr>
          <w:rFonts w:ascii="Courier New" w:hAnsi="Courier New"/>
          <w:sz w:val="18"/>
        </w:rPr>
        <w:t>String</w:t>
      </w:r>
      <w:proofErr w:type="spellEnd"/>
      <w:r>
        <w:rPr>
          <w:rFonts w:ascii="Courier New" w:hAnsi="Courier New"/>
          <w:sz w:val="18"/>
        </w:rPr>
        <w:t xml:space="preserve"> no</w:t>
      </w:r>
      <w:r>
        <w:rPr>
          <w:rFonts w:ascii="Courier New" w:hAnsi="Courier New"/>
          <w:sz w:val="18"/>
        </w:rPr>
        <w:t xml:space="preserve">me, </w:t>
      </w:r>
      <w:proofErr w:type="spellStart"/>
      <w:r>
        <w:rPr>
          <w:rFonts w:ascii="Courier New" w:hAnsi="Courier New"/>
          <w:sz w:val="18"/>
        </w:rPr>
        <w:t>int</w:t>
      </w:r>
      <w:proofErr w:type="spellEnd"/>
      <w:r>
        <w:rPr>
          <w:rFonts w:ascii="Courier New" w:hAnsi="Courier New"/>
          <w:sz w:val="18"/>
        </w:rPr>
        <w:t xml:space="preserve"> semestre)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this.nome</w:t>
      </w:r>
      <w:proofErr w:type="spellEnd"/>
      <w:r>
        <w:rPr>
          <w:rFonts w:ascii="Courier New" w:hAnsi="Courier New"/>
          <w:sz w:val="18"/>
        </w:rPr>
        <w:t xml:space="preserve"> = nome;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this.semestre</w:t>
      </w:r>
      <w:proofErr w:type="spellEnd"/>
      <w:r>
        <w:rPr>
          <w:rFonts w:ascii="Courier New" w:hAnsi="Courier New"/>
          <w:sz w:val="18"/>
        </w:rPr>
        <w:t xml:space="preserve"> = semestre;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public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String</w:t>
      </w:r>
      <w:proofErr w:type="spellEnd"/>
      <w:r>
        <w:rPr>
          <w:rFonts w:ascii="Courier New" w:hAnsi="Courier New"/>
          <w:sz w:val="18"/>
        </w:rPr>
        <w:t xml:space="preserve"> resumo()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return</w:t>
      </w:r>
      <w:proofErr w:type="spellEnd"/>
      <w:r>
        <w:rPr>
          <w:rFonts w:ascii="Courier New" w:hAnsi="Courier New"/>
          <w:sz w:val="18"/>
        </w:rPr>
        <w:t xml:space="preserve"> nome + " - " + semestre + "º semestre";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8699E80" w14:textId="094E2E67" w:rsidR="0004183B" w:rsidRDefault="277D5D4F">
      <w:pPr>
        <w:pStyle w:val="Numerada"/>
        <w:spacing w:after="40"/>
      </w:pPr>
      <w:r>
        <w:t>O que os atributos nome e semestre representam?</w:t>
      </w:r>
    </w:p>
    <w:p w14:paraId="53970463" w14:textId="2855C700" w:rsidR="003737DD" w:rsidRDefault="003737DD" w:rsidP="003737DD">
      <w:pPr>
        <w:pStyle w:val="Numerada"/>
        <w:numPr>
          <w:ilvl w:val="0"/>
          <w:numId w:val="0"/>
        </w:numPr>
        <w:spacing w:after="40"/>
      </w:pPr>
    </w:p>
    <w:p w14:paraId="7DC00F1B" w14:textId="63BAD570" w:rsidR="003737DD" w:rsidRDefault="003737DD" w:rsidP="003737DD">
      <w:pPr>
        <w:pStyle w:val="Numerada"/>
        <w:numPr>
          <w:ilvl w:val="0"/>
          <w:numId w:val="0"/>
        </w:numPr>
        <w:spacing w:after="40"/>
      </w:pPr>
      <w:r>
        <w:t>O nome representa o atributo nome da classe Aluno em forma de texto. O semestre representa outro atributo da classe Aluno em número inteiro.</w:t>
      </w:r>
    </w:p>
    <w:p w14:paraId="2A7875FE" w14:textId="77777777" w:rsidR="003737DD" w:rsidRDefault="003737DD" w:rsidP="003737DD">
      <w:pPr>
        <w:pStyle w:val="Numerada"/>
        <w:numPr>
          <w:ilvl w:val="0"/>
          <w:numId w:val="0"/>
        </w:numPr>
        <w:spacing w:after="40"/>
        <w:ind w:left="360" w:hanging="360"/>
      </w:pPr>
    </w:p>
    <w:p w14:paraId="12A18D2E" w14:textId="1FA413A4" w:rsidR="0004183B" w:rsidRDefault="277D5D4F" w:rsidP="003737DD">
      <w:pPr>
        <w:pStyle w:val="Numerada"/>
        <w:spacing w:after="40"/>
      </w:pPr>
      <w:r>
        <w:t>Qual é a função do construtor?</w:t>
      </w:r>
    </w:p>
    <w:p w14:paraId="727E770A" w14:textId="061A92EA" w:rsidR="003737DD" w:rsidRDefault="003737DD">
      <w:r>
        <w:t>O construtor é responsável por criar e iniciar um objeto da classe Aluno.</w:t>
      </w:r>
    </w:p>
    <w:p w14:paraId="767E8465" w14:textId="4482D7C6" w:rsidR="0004183B" w:rsidRDefault="277D5D4F">
      <w:pPr>
        <w:pStyle w:val="Numerada"/>
        <w:spacing w:after="40"/>
      </w:pPr>
      <w:r>
        <w:t xml:space="preserve">O que o método </w:t>
      </w:r>
      <w:proofErr w:type="gramStart"/>
      <w:r>
        <w:t>resumo(</w:t>
      </w:r>
      <w:proofErr w:type="gramEnd"/>
      <w:r>
        <w:t>) devolve?</w:t>
      </w:r>
    </w:p>
    <w:p w14:paraId="6A9CACAE" w14:textId="179982AE" w:rsidR="003737DD" w:rsidRDefault="003737DD" w:rsidP="003737DD">
      <w:pPr>
        <w:pStyle w:val="Numerada"/>
        <w:numPr>
          <w:ilvl w:val="0"/>
          <w:numId w:val="0"/>
        </w:numPr>
        <w:spacing w:after="40"/>
        <w:ind w:left="360" w:hanging="360"/>
      </w:pPr>
    </w:p>
    <w:p w14:paraId="7736FD29" w14:textId="779500B2" w:rsidR="003737DD" w:rsidRDefault="003737DD" w:rsidP="003737DD">
      <w:pPr>
        <w:pStyle w:val="Numerada"/>
        <w:numPr>
          <w:ilvl w:val="0"/>
          <w:numId w:val="0"/>
        </w:numPr>
        <w:spacing w:after="40"/>
        <w:ind w:left="360" w:hanging="360"/>
      </w:pPr>
      <w:r>
        <w:t xml:space="preserve">Desenvolve uma </w:t>
      </w:r>
      <w:proofErr w:type="spellStart"/>
      <w:r>
        <w:t>string</w:t>
      </w:r>
      <w:proofErr w:type="spellEnd"/>
      <w:r>
        <w:t>, juntando o nome do aluno com o semestre. Exemplo: Mariana – 5° Semestre.</w:t>
      </w:r>
    </w:p>
    <w:p w14:paraId="3FE89647" w14:textId="77777777" w:rsidR="003737DD" w:rsidRDefault="003737DD" w:rsidP="003737DD">
      <w:pPr>
        <w:pStyle w:val="Numerada"/>
        <w:numPr>
          <w:ilvl w:val="0"/>
          <w:numId w:val="0"/>
        </w:numPr>
        <w:spacing w:after="40"/>
        <w:ind w:left="360" w:hanging="360"/>
      </w:pPr>
    </w:p>
    <w:p w14:paraId="0C65B627" w14:textId="2A4892CB" w:rsidR="0004183B" w:rsidRDefault="277D5D4F">
      <w:pPr>
        <w:pStyle w:val="Numerada"/>
        <w:spacing w:after="40"/>
      </w:pPr>
      <w:r>
        <w:t>Como você criaria um objeto da classe Aluno?</w:t>
      </w:r>
    </w:p>
    <w:p w14:paraId="3D343F67" w14:textId="18711B1A" w:rsidR="003737DD" w:rsidRDefault="003737DD" w:rsidP="003737DD">
      <w:pPr>
        <w:pStyle w:val="Numerada"/>
        <w:numPr>
          <w:ilvl w:val="0"/>
          <w:numId w:val="0"/>
        </w:numPr>
        <w:spacing w:after="40"/>
        <w:ind w:left="360" w:hanging="360"/>
      </w:pPr>
    </w:p>
    <w:p w14:paraId="46296F44" w14:textId="67E826BB" w:rsidR="003737DD" w:rsidRDefault="003737DD" w:rsidP="003737DD">
      <w:pPr>
        <w:pStyle w:val="Numerada"/>
        <w:numPr>
          <w:ilvl w:val="0"/>
          <w:numId w:val="0"/>
        </w:numPr>
        <w:spacing w:after="40"/>
        <w:ind w:left="360" w:hanging="360"/>
      </w:pPr>
      <w:r>
        <w:t xml:space="preserve">Aluno </w:t>
      </w:r>
      <w:proofErr w:type="spellStart"/>
      <w:r>
        <w:t>aluno</w:t>
      </w:r>
      <w:proofErr w:type="spellEnd"/>
      <w:r>
        <w:t xml:space="preserve"> = new Aluno(“Mariana”,5);</w:t>
      </w:r>
    </w:p>
    <w:p w14:paraId="4D877E94" w14:textId="77777777" w:rsidR="0004183B" w:rsidRDefault="00A41B40">
      <w:pPr>
        <w:pStyle w:val="Ttulo1"/>
      </w:pPr>
      <w:r>
        <w:t>Parte 3 - Dinâmica em grupo</w:t>
      </w:r>
    </w:p>
    <w:p w14:paraId="620FE43B" w14:textId="77777777" w:rsidR="0004183B" w:rsidRDefault="00A41B40">
      <w:r>
        <w:t>Em grupo, escolham um sistema desktop simples e preencham o mapa abaixo.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74"/>
        <w:gridCol w:w="7122"/>
      </w:tblGrid>
      <w:tr w:rsidR="0004183B" w14:paraId="37E4F4DD" w14:textId="77777777" w:rsidTr="162A239E">
        <w:trPr>
          <w:jc w:val="center"/>
        </w:trPr>
        <w:tc>
          <w:tcPr>
            <w:tcW w:w="3312" w:type="dxa"/>
            <w:shd w:val="clear" w:color="auto" w:fill="1F4E6D"/>
            <w:vAlign w:val="center"/>
          </w:tcPr>
          <w:p w14:paraId="16B39DED" w14:textId="77777777" w:rsidR="0004183B" w:rsidRDefault="00A41B4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7488" w:type="dxa"/>
            <w:shd w:val="clear" w:color="auto" w:fill="1F4E6D"/>
            <w:vAlign w:val="center"/>
          </w:tcPr>
          <w:p w14:paraId="03BE558F" w14:textId="77777777" w:rsidR="0004183B" w:rsidRDefault="00A41B40">
            <w:r>
              <w:rPr>
                <w:b/>
                <w:color w:val="FFFFFF"/>
                <w:sz w:val="18"/>
              </w:rPr>
              <w:t>Resposta do grupo</w:t>
            </w:r>
          </w:p>
        </w:tc>
      </w:tr>
      <w:tr w:rsidR="0004183B" w14:paraId="1E6DBB08" w14:textId="77777777" w:rsidTr="162A239E">
        <w:trPr>
          <w:jc w:val="center"/>
        </w:trPr>
        <w:tc>
          <w:tcPr>
            <w:tcW w:w="3312" w:type="dxa"/>
            <w:vAlign w:val="center"/>
          </w:tcPr>
          <w:p w14:paraId="659298AD" w14:textId="77777777" w:rsidR="0004183B" w:rsidRDefault="00A41B40">
            <w:r>
              <w:rPr>
                <w:sz w:val="18"/>
              </w:rPr>
              <w:t>Sistema escolhido</w:t>
            </w:r>
          </w:p>
        </w:tc>
        <w:tc>
          <w:tcPr>
            <w:tcW w:w="7488" w:type="dxa"/>
            <w:vAlign w:val="center"/>
          </w:tcPr>
          <w:p w14:paraId="43F80F3F" w14:textId="403BB64F" w:rsidR="0004183B" w:rsidRDefault="007F3884">
            <w:r>
              <w:t>Sistemas de gerenciamento de uma concessionaria</w:t>
            </w:r>
          </w:p>
        </w:tc>
      </w:tr>
      <w:tr w:rsidR="0004183B" w14:paraId="4C1DF902" w14:textId="77777777" w:rsidTr="162A239E">
        <w:trPr>
          <w:jc w:val="center"/>
        </w:trPr>
        <w:tc>
          <w:tcPr>
            <w:tcW w:w="3312" w:type="dxa"/>
            <w:shd w:val="clear" w:color="auto" w:fill="F2F4F6"/>
            <w:vAlign w:val="center"/>
          </w:tcPr>
          <w:p w14:paraId="72ACDEE5" w14:textId="77777777" w:rsidR="0004183B" w:rsidRDefault="00A41B40">
            <w:r>
              <w:rPr>
                <w:sz w:val="18"/>
              </w:rPr>
              <w:t>Usuários principais</w:t>
            </w:r>
          </w:p>
        </w:tc>
        <w:tc>
          <w:tcPr>
            <w:tcW w:w="7488" w:type="dxa"/>
            <w:shd w:val="clear" w:color="auto" w:fill="F2F4F6"/>
            <w:vAlign w:val="center"/>
          </w:tcPr>
          <w:p w14:paraId="6CEFF1D9" w14:textId="0B492D2B" w:rsidR="0004183B" w:rsidRDefault="007F3884">
            <w:r>
              <w:t xml:space="preserve">Vendedores, gerente e </w:t>
            </w:r>
            <w:proofErr w:type="spellStart"/>
            <w:r>
              <w:t>funcionarios</w:t>
            </w:r>
            <w:proofErr w:type="spellEnd"/>
          </w:p>
        </w:tc>
      </w:tr>
      <w:tr w:rsidR="0004183B" w14:paraId="3AFB63F1" w14:textId="77777777" w:rsidTr="162A239E">
        <w:trPr>
          <w:jc w:val="center"/>
        </w:trPr>
        <w:tc>
          <w:tcPr>
            <w:tcW w:w="3312" w:type="dxa"/>
            <w:vAlign w:val="center"/>
          </w:tcPr>
          <w:p w14:paraId="34E6A036" w14:textId="77777777" w:rsidR="0004183B" w:rsidRDefault="00A41B40">
            <w:r>
              <w:rPr>
                <w:sz w:val="18"/>
              </w:rPr>
              <w:t>Entidades principais</w:t>
            </w:r>
          </w:p>
        </w:tc>
        <w:tc>
          <w:tcPr>
            <w:tcW w:w="7488" w:type="dxa"/>
            <w:vAlign w:val="center"/>
          </w:tcPr>
          <w:p w14:paraId="0E9D1355" w14:textId="1B7F40BC" w:rsidR="0004183B" w:rsidRDefault="007F3884">
            <w:r>
              <w:t>Carro, cliente, vendedor e vendas</w:t>
            </w:r>
          </w:p>
        </w:tc>
      </w:tr>
      <w:tr w:rsidR="0004183B" w14:paraId="476AAA71" w14:textId="77777777" w:rsidTr="162A239E">
        <w:trPr>
          <w:jc w:val="center"/>
        </w:trPr>
        <w:tc>
          <w:tcPr>
            <w:tcW w:w="3312" w:type="dxa"/>
            <w:shd w:val="clear" w:color="auto" w:fill="F2F4F6"/>
            <w:vAlign w:val="center"/>
          </w:tcPr>
          <w:p w14:paraId="5935FA01" w14:textId="77777777" w:rsidR="0004183B" w:rsidRDefault="00A41B40">
            <w:r>
              <w:rPr>
                <w:sz w:val="18"/>
              </w:rPr>
              <w:t>Telas necessárias</w:t>
            </w:r>
          </w:p>
        </w:tc>
        <w:tc>
          <w:tcPr>
            <w:tcW w:w="7488" w:type="dxa"/>
            <w:shd w:val="clear" w:color="auto" w:fill="F2F4F6"/>
            <w:vAlign w:val="center"/>
          </w:tcPr>
          <w:p w14:paraId="06C4CFF5" w14:textId="482FD751" w:rsidR="0004183B" w:rsidRDefault="007F3884">
            <w:r>
              <w:t>Login, cadastro de carros, cadastro de clientes, consulta de veículos e registro de vendas</w:t>
            </w:r>
          </w:p>
        </w:tc>
      </w:tr>
      <w:tr w:rsidR="0004183B" w14:paraId="513D9A15" w14:textId="77777777" w:rsidTr="162A239E">
        <w:trPr>
          <w:jc w:val="center"/>
        </w:trPr>
        <w:tc>
          <w:tcPr>
            <w:tcW w:w="3312" w:type="dxa"/>
            <w:vAlign w:val="center"/>
          </w:tcPr>
          <w:p w14:paraId="621992FB" w14:textId="77777777" w:rsidR="0004183B" w:rsidRDefault="00A41B40">
            <w:r>
              <w:rPr>
                <w:sz w:val="18"/>
              </w:rPr>
              <w:t>Dados que precisam ser salvos</w:t>
            </w:r>
          </w:p>
        </w:tc>
        <w:tc>
          <w:tcPr>
            <w:tcW w:w="7488" w:type="dxa"/>
            <w:vAlign w:val="center"/>
          </w:tcPr>
          <w:p w14:paraId="0A289089" w14:textId="1FE171E5" w:rsidR="0004183B" w:rsidRDefault="007F3884">
            <w:r>
              <w:t>Marca. Modelo, ano, cor, placa, preço, nome do cliente e informações de venda</w:t>
            </w:r>
          </w:p>
        </w:tc>
      </w:tr>
      <w:tr w:rsidR="0004183B" w14:paraId="471D33FA" w14:textId="77777777" w:rsidTr="162A239E">
        <w:trPr>
          <w:jc w:val="center"/>
        </w:trPr>
        <w:tc>
          <w:tcPr>
            <w:tcW w:w="3312" w:type="dxa"/>
            <w:shd w:val="clear" w:color="auto" w:fill="F2F4F6"/>
            <w:vAlign w:val="center"/>
          </w:tcPr>
          <w:p w14:paraId="434CE7F4" w14:textId="77777777" w:rsidR="0004183B" w:rsidRDefault="00A41B40">
            <w:r>
              <w:rPr>
                <w:sz w:val="18"/>
              </w:rPr>
              <w:t>Regras importantes</w:t>
            </w:r>
          </w:p>
        </w:tc>
        <w:tc>
          <w:tcPr>
            <w:tcW w:w="7488" w:type="dxa"/>
            <w:shd w:val="clear" w:color="auto" w:fill="F2F4F6"/>
            <w:vAlign w:val="center"/>
          </w:tcPr>
          <w:p w14:paraId="786B4AB0" w14:textId="39F37776" w:rsidR="0004183B" w:rsidRDefault="007F3884">
            <w:r>
              <w:t>Um carro vendido não pode continuar disponível e não podem existir dois carros com a mesma placa</w:t>
            </w:r>
          </w:p>
        </w:tc>
      </w:tr>
      <w:tr w:rsidR="0004183B" w14:paraId="364D43C3" w14:textId="77777777" w:rsidTr="162A239E">
        <w:trPr>
          <w:jc w:val="center"/>
        </w:trPr>
        <w:tc>
          <w:tcPr>
            <w:tcW w:w="3312" w:type="dxa"/>
            <w:vAlign w:val="center"/>
          </w:tcPr>
          <w:p w14:paraId="465FE958" w14:textId="77777777" w:rsidR="0004183B" w:rsidRDefault="00A41B40">
            <w:r>
              <w:rPr>
                <w:sz w:val="18"/>
              </w:rPr>
              <w:t>Uma dúvida técnica do grupo</w:t>
            </w:r>
          </w:p>
        </w:tc>
        <w:tc>
          <w:tcPr>
            <w:tcW w:w="7488" w:type="dxa"/>
            <w:vAlign w:val="center"/>
          </w:tcPr>
          <w:p w14:paraId="6887A18B" w14:textId="164EB2C6" w:rsidR="0004183B" w:rsidRDefault="007F3884">
            <w:r>
              <w:t>Como atualizar automaticamente o carro como vendido depois de finalizar a venda?</w:t>
            </w:r>
          </w:p>
        </w:tc>
      </w:tr>
    </w:tbl>
    <w:p w14:paraId="623EE9C0" w14:textId="77777777" w:rsidR="0004183B" w:rsidRDefault="00A41B40">
      <w:pPr>
        <w:pStyle w:val="Ttulo1"/>
      </w:pPr>
      <w:r>
        <w:lastRenderedPageBreak/>
        <w:t>Critério de participação</w:t>
      </w:r>
    </w:p>
    <w:p w14:paraId="229A6662" w14:textId="77777777" w:rsidR="0004183B" w:rsidRDefault="00A41B40">
      <w:pPr>
        <w:pStyle w:val="Commarcadores"/>
        <w:spacing w:after="40"/>
      </w:pPr>
      <w:r>
        <w:t xml:space="preserve">Responder ao diagnóstico </w:t>
      </w:r>
      <w:r>
        <w:t>individual.</w:t>
      </w:r>
    </w:p>
    <w:p w14:paraId="18568C34" w14:textId="77777777" w:rsidR="0004183B" w:rsidRDefault="00A41B40">
      <w:pPr>
        <w:pStyle w:val="Commarcadores"/>
        <w:spacing w:after="40"/>
      </w:pPr>
      <w:r>
        <w:t>Participar da construção do mapa do grupo.</w:t>
      </w:r>
    </w:p>
    <w:p w14:paraId="4B4D6F1F" w14:textId="77777777" w:rsidR="0004183B" w:rsidRDefault="00A41B40">
      <w:pPr>
        <w:pStyle w:val="Commarcadores"/>
        <w:spacing w:after="40"/>
      </w:pPr>
      <w:r>
        <w:t>Contribuir com pelo menos uma ideia, pergunta ou decisão durante a atividade.</w:t>
      </w:r>
    </w:p>
    <w:sectPr w:rsidR="0004183B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219D3" w14:textId="77777777" w:rsidR="00A41B40" w:rsidRDefault="00A41B40">
      <w:pPr>
        <w:spacing w:after="0" w:line="240" w:lineRule="auto"/>
      </w:pPr>
      <w:r>
        <w:separator/>
      </w:r>
    </w:p>
  </w:endnote>
  <w:endnote w:type="continuationSeparator" w:id="0">
    <w:p w14:paraId="19F95923" w14:textId="77777777" w:rsidR="00A41B40" w:rsidRDefault="00A41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6619F" w14:textId="77777777" w:rsidR="0004183B" w:rsidRDefault="00A41B40">
    <w:pPr>
      <w:pStyle w:val="Rodap"/>
      <w:jc w:val="center"/>
    </w:pPr>
    <w:r>
      <w:rPr>
        <w:color w:val="666666"/>
        <w:sz w:val="16"/>
      </w:rPr>
      <w:t>Atividade Diagnóstica - Aula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A5C6D" w14:textId="77777777" w:rsidR="00A41B40" w:rsidRDefault="00A41B40">
      <w:pPr>
        <w:spacing w:after="0" w:line="240" w:lineRule="auto"/>
      </w:pPr>
      <w:r>
        <w:separator/>
      </w:r>
    </w:p>
  </w:footnote>
  <w:footnote w:type="continuationSeparator" w:id="0">
    <w:p w14:paraId="15419A90" w14:textId="77777777" w:rsidR="00A41B40" w:rsidRDefault="00A41B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D170F" w14:textId="77777777" w:rsidR="0004183B" w:rsidRDefault="00A41B40">
    <w:pPr>
      <w:pStyle w:val="Cabealho"/>
      <w:jc w:val="right"/>
    </w:pPr>
    <w:r>
      <w:rPr>
        <w:color w:val="666666"/>
        <w:sz w:val="16"/>
      </w:rPr>
      <w:t>CEUB | Desenvolvimento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2F9B4"/>
    <w:multiLevelType w:val="hybridMultilevel"/>
    <w:tmpl w:val="7B388BB4"/>
    <w:lvl w:ilvl="0" w:tplc="21728A88">
      <w:start w:val="1"/>
      <w:numFmt w:val="decimal"/>
      <w:lvlText w:val="%1."/>
      <w:lvlJc w:val="left"/>
      <w:pPr>
        <w:ind w:left="720" w:hanging="360"/>
      </w:pPr>
    </w:lvl>
    <w:lvl w:ilvl="1" w:tplc="29560CAC">
      <w:start w:val="1"/>
      <w:numFmt w:val="lowerLetter"/>
      <w:lvlText w:val="%2."/>
      <w:lvlJc w:val="left"/>
      <w:pPr>
        <w:ind w:left="1440" w:hanging="360"/>
      </w:pPr>
    </w:lvl>
    <w:lvl w:ilvl="2" w:tplc="938AAFD2">
      <w:start w:val="1"/>
      <w:numFmt w:val="lowerRoman"/>
      <w:lvlText w:val="%3."/>
      <w:lvlJc w:val="right"/>
      <w:pPr>
        <w:ind w:left="2160" w:hanging="180"/>
      </w:pPr>
    </w:lvl>
    <w:lvl w:ilvl="3" w:tplc="96E2CBBA">
      <w:start w:val="1"/>
      <w:numFmt w:val="decimal"/>
      <w:lvlText w:val="%4."/>
      <w:lvlJc w:val="left"/>
      <w:pPr>
        <w:ind w:left="2880" w:hanging="360"/>
      </w:pPr>
    </w:lvl>
    <w:lvl w:ilvl="4" w:tplc="517C9BFE">
      <w:start w:val="1"/>
      <w:numFmt w:val="lowerLetter"/>
      <w:lvlText w:val="%5."/>
      <w:lvlJc w:val="left"/>
      <w:pPr>
        <w:ind w:left="3600" w:hanging="360"/>
      </w:pPr>
    </w:lvl>
    <w:lvl w:ilvl="5" w:tplc="07BACC6A">
      <w:start w:val="1"/>
      <w:numFmt w:val="lowerRoman"/>
      <w:lvlText w:val="%6."/>
      <w:lvlJc w:val="right"/>
      <w:pPr>
        <w:ind w:left="4320" w:hanging="180"/>
      </w:pPr>
    </w:lvl>
    <w:lvl w:ilvl="6" w:tplc="B024FD2E">
      <w:start w:val="1"/>
      <w:numFmt w:val="decimal"/>
      <w:lvlText w:val="%7."/>
      <w:lvlJc w:val="left"/>
      <w:pPr>
        <w:ind w:left="5040" w:hanging="360"/>
      </w:pPr>
    </w:lvl>
    <w:lvl w:ilvl="7" w:tplc="88F0ED14">
      <w:start w:val="1"/>
      <w:numFmt w:val="lowerLetter"/>
      <w:lvlText w:val="%8."/>
      <w:lvlJc w:val="left"/>
      <w:pPr>
        <w:ind w:left="5760" w:hanging="360"/>
      </w:pPr>
    </w:lvl>
    <w:lvl w:ilvl="8" w:tplc="C57CA30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18B708"/>
    <w:multiLevelType w:val="hybridMultilevel"/>
    <w:tmpl w:val="63EE02FC"/>
    <w:lvl w:ilvl="0" w:tplc="B99C36EC">
      <w:start w:val="1"/>
      <w:numFmt w:val="decimal"/>
      <w:lvlText w:val="%1."/>
      <w:lvlJc w:val="left"/>
      <w:pPr>
        <w:ind w:left="360" w:hanging="360"/>
      </w:pPr>
    </w:lvl>
    <w:lvl w:ilvl="1" w:tplc="76588490">
      <w:start w:val="1"/>
      <w:numFmt w:val="lowerLetter"/>
      <w:lvlText w:val="%2."/>
      <w:lvlJc w:val="left"/>
      <w:pPr>
        <w:ind w:left="1080" w:hanging="360"/>
      </w:pPr>
    </w:lvl>
    <w:lvl w:ilvl="2" w:tplc="175692BC">
      <w:start w:val="1"/>
      <w:numFmt w:val="lowerRoman"/>
      <w:lvlText w:val="%3."/>
      <w:lvlJc w:val="right"/>
      <w:pPr>
        <w:ind w:left="1800" w:hanging="180"/>
      </w:pPr>
    </w:lvl>
    <w:lvl w:ilvl="3" w:tplc="9E4C4BEE">
      <w:start w:val="1"/>
      <w:numFmt w:val="decimal"/>
      <w:lvlText w:val="%4."/>
      <w:lvlJc w:val="left"/>
      <w:pPr>
        <w:ind w:left="2520" w:hanging="360"/>
      </w:pPr>
    </w:lvl>
    <w:lvl w:ilvl="4" w:tplc="5680EAD6">
      <w:start w:val="1"/>
      <w:numFmt w:val="lowerLetter"/>
      <w:lvlText w:val="%5."/>
      <w:lvlJc w:val="left"/>
      <w:pPr>
        <w:ind w:left="3240" w:hanging="360"/>
      </w:pPr>
    </w:lvl>
    <w:lvl w:ilvl="5" w:tplc="ACB641F2">
      <w:start w:val="1"/>
      <w:numFmt w:val="lowerRoman"/>
      <w:lvlText w:val="%6."/>
      <w:lvlJc w:val="right"/>
      <w:pPr>
        <w:ind w:left="3960" w:hanging="180"/>
      </w:pPr>
    </w:lvl>
    <w:lvl w:ilvl="6" w:tplc="4F502990">
      <w:start w:val="1"/>
      <w:numFmt w:val="decimal"/>
      <w:lvlText w:val="%7."/>
      <w:lvlJc w:val="left"/>
      <w:pPr>
        <w:ind w:left="4680" w:hanging="360"/>
      </w:pPr>
    </w:lvl>
    <w:lvl w:ilvl="7" w:tplc="F83EFD56">
      <w:start w:val="1"/>
      <w:numFmt w:val="lowerLetter"/>
      <w:lvlText w:val="%8."/>
      <w:lvlJc w:val="left"/>
      <w:pPr>
        <w:ind w:left="5400" w:hanging="360"/>
      </w:pPr>
    </w:lvl>
    <w:lvl w:ilvl="8" w:tplc="8820BA1E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1AE68C4"/>
    <w:multiLevelType w:val="hybridMultilevel"/>
    <w:tmpl w:val="71764E5C"/>
    <w:lvl w:ilvl="0" w:tplc="ACF00B2A">
      <w:start w:val="1"/>
      <w:numFmt w:val="decimal"/>
      <w:lvlText w:val="%1."/>
      <w:lvlJc w:val="left"/>
      <w:pPr>
        <w:ind w:left="360" w:hanging="360"/>
      </w:pPr>
    </w:lvl>
    <w:lvl w:ilvl="1" w:tplc="89E815FA">
      <w:start w:val="1"/>
      <w:numFmt w:val="lowerLetter"/>
      <w:lvlText w:val="%2."/>
      <w:lvlJc w:val="left"/>
      <w:pPr>
        <w:ind w:left="1080" w:hanging="360"/>
      </w:pPr>
    </w:lvl>
    <w:lvl w:ilvl="2" w:tplc="5766778E">
      <w:start w:val="1"/>
      <w:numFmt w:val="lowerRoman"/>
      <w:lvlText w:val="%3."/>
      <w:lvlJc w:val="right"/>
      <w:pPr>
        <w:ind w:left="1800" w:hanging="180"/>
      </w:pPr>
    </w:lvl>
    <w:lvl w:ilvl="3" w:tplc="18EC7F8A">
      <w:start w:val="1"/>
      <w:numFmt w:val="decimal"/>
      <w:lvlText w:val="%4."/>
      <w:lvlJc w:val="left"/>
      <w:pPr>
        <w:ind w:left="2520" w:hanging="360"/>
      </w:pPr>
    </w:lvl>
    <w:lvl w:ilvl="4" w:tplc="41E0AA06">
      <w:start w:val="1"/>
      <w:numFmt w:val="lowerLetter"/>
      <w:lvlText w:val="%5."/>
      <w:lvlJc w:val="left"/>
      <w:pPr>
        <w:ind w:left="3240" w:hanging="360"/>
      </w:pPr>
    </w:lvl>
    <w:lvl w:ilvl="5" w:tplc="5936F246">
      <w:start w:val="1"/>
      <w:numFmt w:val="lowerRoman"/>
      <w:lvlText w:val="%6."/>
      <w:lvlJc w:val="right"/>
      <w:pPr>
        <w:ind w:left="3960" w:hanging="180"/>
      </w:pPr>
    </w:lvl>
    <w:lvl w:ilvl="6" w:tplc="30348468">
      <w:start w:val="1"/>
      <w:numFmt w:val="decimal"/>
      <w:lvlText w:val="%7."/>
      <w:lvlJc w:val="left"/>
      <w:pPr>
        <w:ind w:left="4680" w:hanging="360"/>
      </w:pPr>
    </w:lvl>
    <w:lvl w:ilvl="7" w:tplc="F6BAFC46">
      <w:start w:val="1"/>
      <w:numFmt w:val="lowerLetter"/>
      <w:lvlText w:val="%8."/>
      <w:lvlJc w:val="left"/>
      <w:pPr>
        <w:ind w:left="5400" w:hanging="360"/>
      </w:pPr>
    </w:lvl>
    <w:lvl w:ilvl="8" w:tplc="99E2E6C2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8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83B"/>
    <w:rsid w:val="0006063C"/>
    <w:rsid w:val="0015074B"/>
    <w:rsid w:val="0029639D"/>
    <w:rsid w:val="00326F90"/>
    <w:rsid w:val="003737DD"/>
    <w:rsid w:val="00486220"/>
    <w:rsid w:val="00596114"/>
    <w:rsid w:val="00754F62"/>
    <w:rsid w:val="007F3884"/>
    <w:rsid w:val="008109A7"/>
    <w:rsid w:val="00A41B40"/>
    <w:rsid w:val="00A54CA0"/>
    <w:rsid w:val="00AA1D8D"/>
    <w:rsid w:val="00B47730"/>
    <w:rsid w:val="00BD571B"/>
    <w:rsid w:val="00CB0664"/>
    <w:rsid w:val="00EB12B1"/>
    <w:rsid w:val="00FC693F"/>
    <w:rsid w:val="162A239E"/>
    <w:rsid w:val="277D5D4F"/>
    <w:rsid w:val="385831F4"/>
    <w:rsid w:val="3C8BB8AD"/>
    <w:rsid w:val="442BA36C"/>
    <w:rsid w:val="62286A0A"/>
    <w:rsid w:val="7294F4A5"/>
    <w:rsid w:val="7BFB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3394460-085F-4411-83E2-4492E4DA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6D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6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6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662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Mariana Oliveira Mazali</cp:lastModifiedBy>
  <cp:revision>7</cp:revision>
  <dcterms:created xsi:type="dcterms:W3CDTF">2013-12-23T23:15:00Z</dcterms:created>
  <dcterms:modified xsi:type="dcterms:W3CDTF">2026-07-28T12:37:00Z</dcterms:modified>
  <cp:category/>
</cp:coreProperties>
</file>