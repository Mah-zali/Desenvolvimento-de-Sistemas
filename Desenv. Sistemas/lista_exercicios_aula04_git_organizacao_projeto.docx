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BD221" w14:textId="77777777" w:rsidR="000C58B0" w:rsidRDefault="006E51CB">
      <w:pPr>
        <w:jc w:val="right"/>
      </w:pPr>
      <w:r>
        <w:rPr>
          <w:color w:val="666666"/>
          <w:sz w:val="18"/>
        </w:rPr>
        <w:t>CEUB | Desenvolvimento de Sistemas</w:t>
      </w:r>
    </w:p>
    <w:p w14:paraId="41793D3D" w14:textId="77777777" w:rsidR="000C58B0" w:rsidRDefault="006E51CB">
      <w:pPr>
        <w:jc w:val="center"/>
      </w:pPr>
      <w:r>
        <w:rPr>
          <w:b/>
          <w:color w:val="1F4E79"/>
          <w:sz w:val="40"/>
        </w:rPr>
        <w:t>Lista de Exercícios - Aula 4</w:t>
      </w:r>
    </w:p>
    <w:p w14:paraId="632F33BC" w14:textId="77777777" w:rsidR="000C58B0" w:rsidRDefault="006E51CB">
      <w:pPr>
        <w:jc w:val="center"/>
      </w:pPr>
      <w:r>
        <w:rPr>
          <w:color w:val="C0007A"/>
          <w:sz w:val="24"/>
        </w:rPr>
        <w:t>Organização de projeto e Git</w:t>
      </w:r>
    </w:p>
    <w:p w14:paraId="24E0A6B0" w14:textId="77777777" w:rsidR="000C58B0" w:rsidRDefault="000C58B0"/>
    <w:p w14:paraId="59677D49" w14:textId="77777777" w:rsidR="000C58B0" w:rsidRDefault="006E51CB">
      <w:pPr>
        <w:pStyle w:val="Ttulo1"/>
        <w:spacing w:before="160" w:after="80"/>
      </w:pPr>
      <w:r>
        <w:t>Parte A - Compreensão</w:t>
      </w:r>
    </w:p>
    <w:p w14:paraId="723E4111" w14:textId="6E4F026C" w:rsidR="000C58B0" w:rsidRDefault="006E51CB" w:rsidP="008E7F5D">
      <w:pPr>
        <w:pStyle w:val="PargrafodaLista"/>
        <w:numPr>
          <w:ilvl w:val="0"/>
          <w:numId w:val="10"/>
        </w:numPr>
        <w:spacing w:after="80" w:line="254" w:lineRule="auto"/>
        <w:jc w:val="both"/>
      </w:pPr>
      <w:r>
        <w:t>Explique, com suas palavras, para que serve o Git em um projeto de software.</w:t>
      </w:r>
    </w:p>
    <w:p w14:paraId="5E2937D0" w14:textId="457C2900" w:rsidR="008E7F5D" w:rsidRPr="008E7F5D" w:rsidRDefault="008E7F5D" w:rsidP="008E7F5D">
      <w:pPr>
        <w:spacing w:after="80" w:line="254" w:lineRule="auto"/>
        <w:jc w:val="both"/>
        <w:rPr>
          <w:color w:val="548DD4" w:themeColor="text2" w:themeTint="99"/>
          <w:lang w:val="pt-BR"/>
        </w:rPr>
      </w:pPr>
      <w:r w:rsidRPr="008E7F5D">
        <w:rPr>
          <w:color w:val="548DD4" w:themeColor="text2" w:themeTint="99"/>
        </w:rPr>
        <w:t>O Git serve para registrar e controlar o histórico de alterações no código-fonte ao longo do tempo, permitindo recuperar versões anteriores, colaborar em equipe sem sobrescrever arquivos e organizar o desenvolvimento</w:t>
      </w:r>
      <w:r w:rsidRPr="008E7F5D">
        <w:rPr>
          <w:color w:val="548DD4" w:themeColor="text2" w:themeTint="99"/>
        </w:rPr>
        <w:t>.</w:t>
      </w:r>
    </w:p>
    <w:p w14:paraId="59532A6D" w14:textId="2E10AA13" w:rsidR="000C58B0" w:rsidRDefault="006E51CB" w:rsidP="008E7F5D">
      <w:pPr>
        <w:pStyle w:val="PargrafodaLista"/>
        <w:numPr>
          <w:ilvl w:val="0"/>
          <w:numId w:val="10"/>
        </w:numPr>
        <w:spacing w:after="80" w:line="254" w:lineRule="auto"/>
        <w:jc w:val="both"/>
      </w:pPr>
      <w:r>
        <w:t xml:space="preserve">Qual é a diferença entre repositório local e </w:t>
      </w:r>
      <w:r>
        <w:t>repositório remoto?</w:t>
      </w:r>
    </w:p>
    <w:p w14:paraId="7626156B" w14:textId="44DF9899" w:rsidR="008E7F5D" w:rsidRPr="008E7F5D" w:rsidRDefault="008E7F5D" w:rsidP="008E7F5D">
      <w:pPr>
        <w:spacing w:after="80" w:line="254" w:lineRule="auto"/>
        <w:jc w:val="both"/>
        <w:rPr>
          <w:color w:val="548DD4" w:themeColor="text2" w:themeTint="99"/>
        </w:rPr>
      </w:pPr>
      <w:r w:rsidRPr="008E7F5D">
        <w:rPr>
          <w:color w:val="548DD4" w:themeColor="text2" w:themeTint="99"/>
        </w:rPr>
        <w:t>O repositório local fica armazenado na própria máquina do desenvolvedor (no computador ou Eclipse), enquanto o repositório remoto fica hospedado em um servidor online (como o GitHub) para compartilhamento, backup e colaboração.</w:t>
      </w:r>
    </w:p>
    <w:p w14:paraId="668F7E2C" w14:textId="46A6BCB8" w:rsidR="000C58B0" w:rsidRDefault="006E51CB" w:rsidP="008E7F5D">
      <w:pPr>
        <w:pStyle w:val="PargrafodaLista"/>
        <w:numPr>
          <w:ilvl w:val="0"/>
          <w:numId w:val="10"/>
        </w:numPr>
        <w:spacing w:after="80" w:line="254" w:lineRule="auto"/>
        <w:jc w:val="both"/>
      </w:pPr>
      <w:r>
        <w:t>O que é um commit e por que sua mensagem deve ser clara?</w:t>
      </w:r>
    </w:p>
    <w:p w14:paraId="7FF72080" w14:textId="3F26C445" w:rsidR="008E7F5D" w:rsidRPr="008E7F5D" w:rsidRDefault="008E7F5D" w:rsidP="008E7F5D">
      <w:pPr>
        <w:spacing w:after="80" w:line="254" w:lineRule="auto"/>
        <w:jc w:val="both"/>
        <w:rPr>
          <w:color w:val="548DD4" w:themeColor="text2" w:themeTint="99"/>
          <w:lang w:val="pt-BR"/>
        </w:rPr>
      </w:pPr>
      <w:r w:rsidRPr="008E7F5D">
        <w:rPr>
          <w:color w:val="548DD4" w:themeColor="text2" w:themeTint="99"/>
        </w:rPr>
        <w:t>Um commit é um registro (uma "foto" ou ponto de salvamento) das alterações feitas no código. Sua mensagem deve ser clara para explicar o que mudou e o motivo da alteração, facilitando o entendimento do histórico por você ou pela equipe no futuro.</w:t>
      </w:r>
    </w:p>
    <w:p w14:paraId="29E85160" w14:textId="56FDDD58" w:rsidR="000C58B0" w:rsidRDefault="006E51CB" w:rsidP="008E7F5D">
      <w:pPr>
        <w:pStyle w:val="PargrafodaLista"/>
        <w:numPr>
          <w:ilvl w:val="0"/>
          <w:numId w:val="10"/>
        </w:numPr>
        <w:spacing w:after="80" w:line="254" w:lineRule="auto"/>
        <w:jc w:val="both"/>
      </w:pPr>
      <w:r>
        <w:t>Por que não devemos versionar arquivos .class ou a pasta bin?</w:t>
      </w:r>
    </w:p>
    <w:p w14:paraId="4114D360" w14:textId="4FF9390A" w:rsidR="008E7F5D" w:rsidRPr="008E7F5D" w:rsidRDefault="008E7F5D" w:rsidP="008E7F5D">
      <w:pPr>
        <w:spacing w:after="80" w:line="254" w:lineRule="auto"/>
        <w:jc w:val="both"/>
        <w:rPr>
          <w:color w:val="548DD4" w:themeColor="text2" w:themeTint="99"/>
        </w:rPr>
      </w:pPr>
      <w:r w:rsidRPr="008E7F5D">
        <w:rPr>
          <w:color w:val="548DD4" w:themeColor="text2" w:themeTint="99"/>
        </w:rPr>
        <w:t xml:space="preserve">Arquivos .class e a pasta bin são arquivos gerados automaticamente pela compilação do código. Não devem ser versionados porque podem ser reconstituídos a qualquer momento compilando o código-fonte (.java), além de gerarem ruído e </w:t>
      </w:r>
      <w:r w:rsidRPr="008E7F5D">
        <w:rPr>
          <w:noProof/>
          <w:color w:val="548DD4" w:themeColor="text2" w:themeTint="99"/>
          <w:lang w:val="pt-BR"/>
        </w:rPr>
        <w:t>conflitos</w:t>
      </w:r>
      <w:r w:rsidRPr="008E7F5D">
        <w:rPr>
          <w:color w:val="548DD4" w:themeColor="text2" w:themeTint="99"/>
        </w:rPr>
        <w:t xml:space="preserve"> desnecessários no Git</w:t>
      </w:r>
    </w:p>
    <w:p w14:paraId="50869F39" w14:textId="615C1D05" w:rsidR="000C58B0" w:rsidRDefault="006E51CB" w:rsidP="008E7F5D">
      <w:pPr>
        <w:pStyle w:val="PargrafodaLista"/>
        <w:numPr>
          <w:ilvl w:val="0"/>
          <w:numId w:val="10"/>
        </w:numPr>
        <w:spacing w:after="80" w:line="254" w:lineRule="auto"/>
        <w:jc w:val="both"/>
      </w:pPr>
      <w:r>
        <w:t>Qual é a responsabilidade do pacote model em nosso projeto?</w:t>
      </w:r>
    </w:p>
    <w:p w14:paraId="0736EE2E" w14:textId="29C9DF35" w:rsidR="008E7F5D" w:rsidRPr="008E7F5D" w:rsidRDefault="008E7F5D" w:rsidP="008E7F5D">
      <w:pPr>
        <w:spacing w:after="80" w:line="254" w:lineRule="auto"/>
        <w:jc w:val="both"/>
        <w:rPr>
          <w:color w:val="548DD4" w:themeColor="text2" w:themeTint="99"/>
        </w:rPr>
      </w:pPr>
      <w:r w:rsidRPr="008E7F5D">
        <w:rPr>
          <w:color w:val="548DD4" w:themeColor="text2" w:themeTint="99"/>
        </w:rPr>
        <w:t>A responsabilidade do pacote model é guardar as classes de domínio ou entidades que representam os dados do sistema (como a classe Aluno).</w:t>
      </w:r>
    </w:p>
    <w:p w14:paraId="57973542" w14:textId="75F9BE95" w:rsidR="000C58B0" w:rsidRDefault="006E51CB" w:rsidP="008E7F5D">
      <w:pPr>
        <w:pStyle w:val="PargrafodaLista"/>
        <w:numPr>
          <w:ilvl w:val="0"/>
          <w:numId w:val="10"/>
        </w:numPr>
        <w:spacing w:after="80" w:line="254" w:lineRule="auto"/>
        <w:jc w:val="both"/>
      </w:pPr>
      <w:r>
        <w:t>Qual é a responsabilidade do pacote service?</w:t>
      </w:r>
    </w:p>
    <w:p w14:paraId="00AFDE8F" w14:textId="72C4A9D5" w:rsidR="008E7F5D" w:rsidRPr="008E7F5D" w:rsidRDefault="008E7F5D" w:rsidP="008E7F5D">
      <w:pPr>
        <w:spacing w:after="80" w:line="254" w:lineRule="auto"/>
        <w:jc w:val="both"/>
        <w:rPr>
          <w:color w:val="548DD4" w:themeColor="text2" w:themeTint="99"/>
        </w:rPr>
      </w:pPr>
      <w:r w:rsidRPr="008E7F5D">
        <w:rPr>
          <w:color w:val="548DD4" w:themeColor="text2" w:themeTint="99"/>
        </w:rPr>
        <w:t>A responsabilidade do pacote service é concentrar as regras de negócio e operações lógicas sobre os dados (como listar, cadastrar e contar alunos).</w:t>
      </w:r>
    </w:p>
    <w:p w14:paraId="5EE2FFDD" w14:textId="7104525B" w:rsidR="000C58B0" w:rsidRDefault="006E51CB" w:rsidP="008E7F5D">
      <w:pPr>
        <w:pStyle w:val="PargrafodaLista"/>
        <w:numPr>
          <w:ilvl w:val="0"/>
          <w:numId w:val="10"/>
        </w:numPr>
        <w:spacing w:after="80" w:line="254" w:lineRule="auto"/>
        <w:jc w:val="both"/>
      </w:pPr>
      <w:r>
        <w:t>Qual é a responsabilidade do pacote view?</w:t>
      </w:r>
    </w:p>
    <w:p w14:paraId="2086DE21" w14:textId="59F86865" w:rsidR="008E7F5D" w:rsidRPr="008E7F5D" w:rsidRDefault="008E7F5D" w:rsidP="008E7F5D">
      <w:pPr>
        <w:spacing w:after="80" w:line="254" w:lineRule="auto"/>
        <w:jc w:val="both"/>
        <w:rPr>
          <w:color w:val="548DD4" w:themeColor="text2" w:themeTint="99"/>
        </w:rPr>
      </w:pPr>
      <w:r w:rsidRPr="008E7F5D">
        <w:rPr>
          <w:color w:val="548DD4" w:themeColor="text2" w:themeTint="99"/>
        </w:rPr>
        <w:t>A responsabilidade do pacote view é armazenar as interfaces gráficas com o usuário (telas em Swing).</w:t>
      </w:r>
    </w:p>
    <w:p w14:paraId="457EA7C9" w14:textId="35A07DA5" w:rsidR="000C58B0" w:rsidRDefault="006E51CB" w:rsidP="008E7F5D">
      <w:pPr>
        <w:pStyle w:val="PargrafodaLista"/>
        <w:numPr>
          <w:ilvl w:val="0"/>
          <w:numId w:val="10"/>
        </w:numPr>
        <w:spacing w:after="80" w:line="254" w:lineRule="auto"/>
        <w:jc w:val="both"/>
      </w:pPr>
      <w:r>
        <w:t>Por que README.md ajuda quem recebe ou corrige o projeto?</w:t>
      </w:r>
    </w:p>
    <w:p w14:paraId="2593E40D" w14:textId="457CA5FB" w:rsidR="008E7F5D" w:rsidRPr="008E7F5D" w:rsidRDefault="008E7F5D" w:rsidP="008E7F5D">
      <w:pPr>
        <w:spacing w:after="80" w:line="254" w:lineRule="auto"/>
        <w:jc w:val="both"/>
        <w:rPr>
          <w:color w:val="548DD4" w:themeColor="text2" w:themeTint="99"/>
        </w:rPr>
      </w:pPr>
      <w:r w:rsidRPr="008E7F5D">
        <w:rPr>
          <w:color w:val="548DD4" w:themeColor="text2" w:themeTint="99"/>
        </w:rPr>
        <w:t>O README.md ajuda porque funciona como o cartão de visitas e manual inicial do projeto, explicando o objetivo da aplicação, a estrutura dos pacotes e o passo a passo para executá-la.</w:t>
      </w:r>
    </w:p>
    <w:p w14:paraId="26F7B671" w14:textId="77777777" w:rsidR="000C58B0" w:rsidRDefault="006E51CB">
      <w:pPr>
        <w:pStyle w:val="Ttulo1"/>
        <w:spacing w:before="160" w:after="80"/>
      </w:pPr>
      <w:r>
        <w:t>P</w:t>
      </w:r>
      <w:r>
        <w:t>arte B - Versionar ou ignorar?</w:t>
      </w:r>
    </w:p>
    <w:p w14:paraId="081EE086" w14:textId="77777777" w:rsidR="000C58B0" w:rsidRDefault="006E51CB">
      <w:pPr>
        <w:spacing w:after="80" w:line="254" w:lineRule="auto"/>
      </w:pPr>
      <w:r>
        <w:t>Classifique cada item como “versionar” ou “ignorar” e justifique brevemente.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016"/>
        <w:gridCol w:w="3168"/>
      </w:tblGrid>
      <w:tr w:rsidR="000C58B0" w14:paraId="2B8D087A" w14:textId="77777777">
        <w:trPr>
          <w:jc w:val="center"/>
        </w:trPr>
        <w:tc>
          <w:tcPr>
            <w:tcW w:w="489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8357F" w14:textId="77777777" w:rsidR="000C58B0" w:rsidRDefault="006E51CB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201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9012F" w14:textId="77777777" w:rsidR="000C58B0" w:rsidRDefault="006E51CB">
            <w:r>
              <w:rPr>
                <w:b/>
                <w:color w:val="FFFFFF"/>
                <w:sz w:val="19"/>
              </w:rPr>
              <w:t>Classificação</w:t>
            </w:r>
          </w:p>
        </w:tc>
        <w:tc>
          <w:tcPr>
            <w:tcW w:w="316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F3CD2" w14:textId="77777777" w:rsidR="000C58B0" w:rsidRDefault="006E51CB">
            <w:r>
              <w:rPr>
                <w:b/>
                <w:color w:val="FFFFFF"/>
                <w:sz w:val="19"/>
              </w:rPr>
              <w:t>Justificativa</w:t>
            </w:r>
          </w:p>
        </w:tc>
      </w:tr>
      <w:tr w:rsidR="000C58B0" w14:paraId="66B60CFF" w14:textId="77777777">
        <w:trPr>
          <w:jc w:val="center"/>
        </w:trPr>
        <w:tc>
          <w:tcPr>
            <w:tcW w:w="4896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AEF09" w14:textId="77777777" w:rsidR="000C58B0" w:rsidRDefault="006E51CB">
            <w:r>
              <w:rPr>
                <w:sz w:val="18"/>
              </w:rPr>
              <w:t>src/br/edu/ceub/ds/aula04/model/Aluno.java</w:t>
            </w:r>
          </w:p>
        </w:tc>
        <w:tc>
          <w:tcPr>
            <w:tcW w:w="2016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10762" w14:textId="5FD46467" w:rsidR="000C58B0" w:rsidRDefault="008E7F5D">
            <w:r>
              <w:t>versionar</w:t>
            </w:r>
          </w:p>
        </w:tc>
        <w:tc>
          <w:tcPr>
            <w:tcW w:w="3168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50FA6" w14:textId="7B552A59" w:rsidR="000C58B0" w:rsidRDefault="008E7F5D">
            <w:r>
              <w:t>É um código-fonte fundamental da classe de domínio do projeto.</w:t>
            </w:r>
          </w:p>
        </w:tc>
      </w:tr>
      <w:tr w:rsidR="000C58B0" w14:paraId="5AD0239B" w14:textId="77777777">
        <w:trPr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D8D97" w14:textId="77777777" w:rsidR="000C58B0" w:rsidRDefault="006E51CB">
            <w:r>
              <w:rPr>
                <w:sz w:val="18"/>
              </w:rPr>
              <w:t>README.md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DDCD5" w14:textId="754EC1B9" w:rsidR="000C58B0" w:rsidRDefault="008E7F5D">
            <w:r>
              <w:t>versionar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D9E57" w14:textId="4F525E67" w:rsidR="000C58B0" w:rsidRDefault="008E7F5D">
            <w:r>
              <w:t xml:space="preserve">É a documentação principal com as instruções de uso e </w:t>
            </w:r>
            <w:r>
              <w:lastRenderedPageBreak/>
              <w:t>estrutura do projeto.</w:t>
            </w:r>
          </w:p>
        </w:tc>
      </w:tr>
      <w:tr w:rsidR="000C58B0" w14:paraId="15E4496E" w14:textId="77777777">
        <w:trPr>
          <w:jc w:val="center"/>
        </w:trPr>
        <w:tc>
          <w:tcPr>
            <w:tcW w:w="4896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2CD64" w14:textId="77777777" w:rsidR="000C58B0" w:rsidRDefault="006E51CB">
            <w:r>
              <w:rPr>
                <w:sz w:val="18"/>
              </w:rPr>
              <w:lastRenderedPageBreak/>
              <w:t>.gitignore</w:t>
            </w:r>
          </w:p>
        </w:tc>
        <w:tc>
          <w:tcPr>
            <w:tcW w:w="2016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E7E98" w14:textId="4B9FBC8E" w:rsidR="000C58B0" w:rsidRDefault="008E7F5D">
            <w:r>
              <w:t>versionar</w:t>
            </w:r>
          </w:p>
        </w:tc>
        <w:tc>
          <w:tcPr>
            <w:tcW w:w="3168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B846E" w14:textId="5C22C1D4" w:rsidR="000C58B0" w:rsidRDefault="008E7F5D">
            <w:r>
              <w:t>Define as regras sobre quais arquivos do ambiente devem ser ignorados pela equipe.</w:t>
            </w:r>
          </w:p>
        </w:tc>
      </w:tr>
      <w:tr w:rsidR="000C58B0" w14:paraId="1061D54B" w14:textId="77777777">
        <w:trPr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1AFCA" w14:textId="77777777" w:rsidR="000C58B0" w:rsidRDefault="006E51CB">
            <w:r>
              <w:rPr>
                <w:sz w:val="18"/>
              </w:rPr>
              <w:t>bin/br/edu/ceub/ds/aula04/model/Aluno.class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1C660" w14:textId="27B0A8B1" w:rsidR="000C58B0" w:rsidRDefault="008E7F5D">
            <w:r>
              <w:t>ignorar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44396" w14:textId="1A644B12" w:rsidR="000C58B0" w:rsidRDefault="008E7F5D">
            <w:r>
              <w:t xml:space="preserve">É um arquivo binário compilado automaticamente, devendo ficar no </w:t>
            </w:r>
            <w:r>
              <w:rPr>
                <w:rStyle w:val="CdigoHTML"/>
                <w:rFonts w:eastAsiaTheme="minorEastAsia"/>
              </w:rPr>
              <w:t>.gitignore</w:t>
            </w:r>
          </w:p>
        </w:tc>
      </w:tr>
      <w:tr w:rsidR="000C58B0" w14:paraId="5C43D0EE" w14:textId="77777777">
        <w:trPr>
          <w:jc w:val="center"/>
        </w:trPr>
        <w:tc>
          <w:tcPr>
            <w:tcW w:w="4896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06535" w14:textId="77777777" w:rsidR="000C58B0" w:rsidRDefault="006E51CB">
            <w:r>
              <w:rPr>
                <w:sz w:val="18"/>
              </w:rPr>
              <w:t>.DS_Store ou Thumbs.db</w:t>
            </w:r>
          </w:p>
        </w:tc>
        <w:tc>
          <w:tcPr>
            <w:tcW w:w="2016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75642" w14:textId="5281FC22" w:rsidR="000C58B0" w:rsidRDefault="008E7F5D">
            <w:r>
              <w:t>ignorar</w:t>
            </w:r>
          </w:p>
        </w:tc>
        <w:tc>
          <w:tcPr>
            <w:tcW w:w="3168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4D7B3" w14:textId="2F8575C9" w:rsidR="000C58B0" w:rsidRDefault="008E7F5D">
            <w:r>
              <w:t>São arquivos temporários gerados pelo sistema operacional (macOS/Windows).</w:t>
            </w:r>
          </w:p>
        </w:tc>
      </w:tr>
      <w:tr w:rsidR="000C58B0" w14:paraId="15DA9897" w14:textId="77777777">
        <w:trPr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331AC" w14:textId="77777777" w:rsidR="000C58B0" w:rsidRDefault="006E51CB">
            <w:r>
              <w:rPr>
                <w:sz w:val="18"/>
              </w:rPr>
              <w:t>src/br/edu/ceub/ds/aula04/view/TelaCadastroAluno.java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56CF2" w14:textId="7542CE84" w:rsidR="000C58B0" w:rsidRDefault="008E7F5D">
            <w:r>
              <w:t>versionar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17B78" w14:textId="657DEB3C" w:rsidR="000C58B0" w:rsidRDefault="008E7F5D">
            <w:r>
              <w:t>É o código-fonte da interface gráfica do sistema.</w:t>
            </w:r>
          </w:p>
        </w:tc>
      </w:tr>
    </w:tbl>
    <w:p w14:paraId="7E1CA534" w14:textId="77777777" w:rsidR="000C58B0" w:rsidRDefault="000C58B0"/>
    <w:p w14:paraId="2BFABF9E" w14:textId="77777777" w:rsidR="000C58B0" w:rsidRDefault="006E51CB">
      <w:pPr>
        <w:pStyle w:val="Ttulo1"/>
        <w:spacing w:before="160" w:after="80"/>
      </w:pPr>
      <w:r>
        <w:t>Parte C - Mensagens de commit</w:t>
      </w:r>
    </w:p>
    <w:p w14:paraId="4D95D076" w14:textId="77777777" w:rsidR="000C58B0" w:rsidRDefault="006E51CB">
      <w:pPr>
        <w:spacing w:after="80" w:line="254" w:lineRule="auto"/>
      </w:pPr>
      <w:r>
        <w:t xml:space="preserve">Reescreva as </w:t>
      </w:r>
      <w:r>
        <w:t>mensagens abaixo para que fiquem mais úteis.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472"/>
      </w:tblGrid>
      <w:tr w:rsidR="000C58B0" w14:paraId="76D5B109" w14:textId="77777777">
        <w:trPr>
          <w:jc w:val="center"/>
        </w:trPr>
        <w:tc>
          <w:tcPr>
            <w:tcW w:w="4320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B2453" w14:textId="77777777" w:rsidR="000C58B0" w:rsidRDefault="006E51CB">
            <w:r>
              <w:rPr>
                <w:b/>
                <w:color w:val="FFFFFF"/>
                <w:sz w:val="19"/>
              </w:rPr>
              <w:t>Mensagem original</w:t>
            </w:r>
          </w:p>
        </w:tc>
        <w:tc>
          <w:tcPr>
            <w:tcW w:w="54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D3562" w14:textId="77777777" w:rsidR="000C58B0" w:rsidRDefault="006E51CB">
            <w:r>
              <w:rPr>
                <w:b/>
                <w:color w:val="FFFFFF"/>
                <w:sz w:val="19"/>
              </w:rPr>
              <w:t>Mensagem melhor</w:t>
            </w:r>
          </w:p>
        </w:tc>
      </w:tr>
      <w:tr w:rsidR="000C58B0" w14:paraId="779A2303" w14:textId="77777777">
        <w:trPr>
          <w:jc w:val="center"/>
        </w:trPr>
        <w:tc>
          <w:tcPr>
            <w:tcW w:w="4320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5AE90" w14:textId="77777777" w:rsidR="000C58B0" w:rsidRDefault="006E51CB">
            <w:r>
              <w:rPr>
                <w:sz w:val="18"/>
              </w:rPr>
              <w:t>arrumei tudo</w:t>
            </w:r>
          </w:p>
        </w:tc>
        <w:tc>
          <w:tcPr>
            <w:tcW w:w="5472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6B3BD" w14:textId="212B05A4" w:rsidR="000C58B0" w:rsidRDefault="008E7F5D">
            <w:r>
              <w:t>Corrigi erros de validação no cadastro de alunos</w:t>
            </w:r>
          </w:p>
        </w:tc>
      </w:tr>
      <w:tr w:rsidR="000C58B0" w14:paraId="415D104F" w14:textId="77777777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E239F" w14:textId="77777777" w:rsidR="000C58B0" w:rsidRDefault="006E51CB">
            <w:r>
              <w:rPr>
                <w:sz w:val="18"/>
              </w:rPr>
              <w:t>teste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97C94" w14:textId="6E7D0E37" w:rsidR="000C58B0" w:rsidRDefault="008E7F5D">
            <w:r>
              <w:t>Adiciona testes para o método de listagem</w:t>
            </w:r>
          </w:p>
        </w:tc>
      </w:tr>
      <w:tr w:rsidR="000C58B0" w14:paraId="2FF2ECB5" w14:textId="77777777">
        <w:trPr>
          <w:jc w:val="center"/>
        </w:trPr>
        <w:tc>
          <w:tcPr>
            <w:tcW w:w="4320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778AC" w14:textId="77777777" w:rsidR="000C58B0" w:rsidRDefault="006E51CB">
            <w:r>
              <w:rPr>
                <w:sz w:val="18"/>
              </w:rPr>
              <w:t>aula</w:t>
            </w:r>
          </w:p>
        </w:tc>
        <w:tc>
          <w:tcPr>
            <w:tcW w:w="5472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D2D63" w14:textId="4D6E42AD" w:rsidR="000C58B0" w:rsidRDefault="008E7F5D">
            <w:r>
              <w:t>Adiciona estrutura inicial do projeto e pacotes</w:t>
            </w:r>
          </w:p>
        </w:tc>
      </w:tr>
      <w:tr w:rsidR="000C58B0" w14:paraId="39CDDB96" w14:textId="77777777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FA902" w14:textId="77777777" w:rsidR="000C58B0" w:rsidRDefault="006E51CB">
            <w:r>
              <w:rPr>
                <w:sz w:val="18"/>
              </w:rPr>
              <w:t>versão final mesmo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36F9D" w14:textId="1714FE04" w:rsidR="000C58B0" w:rsidRDefault="008E7F5D">
            <w:r>
              <w:t>Finaliza funcionalidade de busca e atualiza documentação</w:t>
            </w:r>
          </w:p>
        </w:tc>
      </w:tr>
    </w:tbl>
    <w:p w14:paraId="296DE595" w14:textId="77777777" w:rsidR="000C58B0" w:rsidRDefault="000C58B0"/>
    <w:p w14:paraId="780D41AB" w14:textId="77777777" w:rsidR="000C58B0" w:rsidRDefault="006E51CB">
      <w:pPr>
        <w:pStyle w:val="Ttulo1"/>
        <w:spacing w:before="160" w:after="80"/>
      </w:pPr>
      <w:r>
        <w:t>Parte D - Leitura de estrutura</w:t>
      </w:r>
    </w:p>
    <w:p w14:paraId="2F9D3455" w14:textId="77777777" w:rsidR="000C58B0" w:rsidRDefault="006E51CB">
      <w:pPr>
        <w:spacing w:after="80" w:line="254" w:lineRule="auto"/>
      </w:pPr>
      <w:r>
        <w:t xml:space="preserve">Indique em qual pacote cada classe deve ficar: Aluno, CadastroAlunos, </w:t>
      </w:r>
      <w:r>
        <w:t>TelaCadastroAluno e Principal.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168"/>
        <w:gridCol w:w="3744"/>
      </w:tblGrid>
      <w:tr w:rsidR="000C58B0" w14:paraId="47272075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D7A6B" w14:textId="77777777" w:rsidR="000C58B0" w:rsidRDefault="006E51CB">
            <w:r>
              <w:rPr>
                <w:b/>
                <w:color w:val="FFFFFF"/>
                <w:sz w:val="19"/>
              </w:rPr>
              <w:t>Classe</w:t>
            </w:r>
          </w:p>
        </w:tc>
        <w:tc>
          <w:tcPr>
            <w:tcW w:w="316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E3708" w14:textId="77777777" w:rsidR="000C58B0" w:rsidRDefault="006E51CB">
            <w:r>
              <w:rPr>
                <w:b/>
                <w:color w:val="FFFFFF"/>
                <w:sz w:val="19"/>
              </w:rPr>
              <w:t>Pacote esperado</w:t>
            </w:r>
          </w:p>
        </w:tc>
        <w:tc>
          <w:tcPr>
            <w:tcW w:w="374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217C7" w14:textId="77777777" w:rsidR="000C58B0" w:rsidRDefault="006E51CB">
            <w:r>
              <w:rPr>
                <w:b/>
                <w:color w:val="FFFFFF"/>
                <w:sz w:val="19"/>
              </w:rPr>
              <w:t>Motivo</w:t>
            </w:r>
          </w:p>
        </w:tc>
      </w:tr>
      <w:tr w:rsidR="000C58B0" w14:paraId="53F87A61" w14:textId="77777777">
        <w:trPr>
          <w:jc w:val="center"/>
        </w:trPr>
        <w:tc>
          <w:tcPr>
            <w:tcW w:w="2880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50963" w14:textId="77777777" w:rsidR="000C58B0" w:rsidRDefault="006E51CB">
            <w:r>
              <w:rPr>
                <w:sz w:val="18"/>
              </w:rPr>
              <w:t>Aluno</w:t>
            </w:r>
          </w:p>
        </w:tc>
        <w:tc>
          <w:tcPr>
            <w:tcW w:w="3168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5EF7D" w14:textId="066A5F7D" w:rsidR="000C58B0" w:rsidRDefault="008E7F5D">
            <w:r>
              <w:t>br.edu.ceub.ds.aula04.model</w:t>
            </w:r>
          </w:p>
        </w:tc>
        <w:tc>
          <w:tcPr>
            <w:tcW w:w="3744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13DB0" w14:textId="4A44BB33" w:rsidR="000C58B0" w:rsidRDefault="008E7F5D">
            <w:r>
              <w:t>Representa a classe de domínio/entidade do sistema</w:t>
            </w:r>
          </w:p>
        </w:tc>
      </w:tr>
      <w:tr w:rsidR="000C58B0" w14:paraId="30C2659F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BB560" w14:textId="77777777" w:rsidR="000C58B0" w:rsidRDefault="006E51CB">
            <w:r>
              <w:rPr>
                <w:sz w:val="18"/>
              </w:rPr>
              <w:t>CadastroAlunos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A116B" w14:textId="0C135225" w:rsidR="000C58B0" w:rsidRDefault="008E7F5D">
            <w:r>
              <w:t>br.edu.ceub.ds.aula04.service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B254A" w14:textId="13E19406" w:rsidR="000C58B0" w:rsidRDefault="008E7F5D">
            <w:r>
              <w:t>Contém a lógica das operações sobre os dados</w:t>
            </w:r>
          </w:p>
        </w:tc>
      </w:tr>
      <w:tr w:rsidR="000C58B0" w14:paraId="68A344EB" w14:textId="77777777">
        <w:trPr>
          <w:jc w:val="center"/>
        </w:trPr>
        <w:tc>
          <w:tcPr>
            <w:tcW w:w="2880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14128" w14:textId="77777777" w:rsidR="000C58B0" w:rsidRDefault="006E51CB">
            <w:r>
              <w:rPr>
                <w:sz w:val="18"/>
              </w:rPr>
              <w:t>TelaCadastroAluno</w:t>
            </w:r>
          </w:p>
        </w:tc>
        <w:tc>
          <w:tcPr>
            <w:tcW w:w="3168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D5E72" w14:textId="1A240AC3" w:rsidR="000C58B0" w:rsidRDefault="008E7F5D">
            <w:r>
              <w:t>br.edu.ceub.ds.aula04.view</w:t>
            </w:r>
          </w:p>
        </w:tc>
        <w:tc>
          <w:tcPr>
            <w:tcW w:w="3744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CF6C3" w14:textId="73CA42A2" w:rsidR="000C58B0" w:rsidRDefault="008E7F5D">
            <w:r>
              <w:t>É a classe da interface gráfica em Swing</w:t>
            </w:r>
          </w:p>
        </w:tc>
      </w:tr>
      <w:tr w:rsidR="000C58B0" w14:paraId="6DEDFF42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7E068" w14:textId="77777777" w:rsidR="000C58B0" w:rsidRDefault="006E51CB">
            <w:r>
              <w:rPr>
                <w:sz w:val="18"/>
              </w:rPr>
              <w:t>Principal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8EB59" w14:textId="53D666FA" w:rsidR="000C58B0" w:rsidRDefault="008E7F5D">
            <w:r>
              <w:t>br.edu.ceub.ds.aula04.app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96896" w14:textId="316B318C" w:rsidR="000C58B0" w:rsidRDefault="008E7F5D">
            <w:r>
              <w:t xml:space="preserve">Contém o método </w:t>
            </w:r>
            <w:r>
              <w:rPr>
                <w:rStyle w:val="CdigoHTML"/>
                <w:rFonts w:eastAsiaTheme="minorEastAsia"/>
              </w:rPr>
              <w:t>main</w:t>
            </w:r>
            <w:r>
              <w:t xml:space="preserve"> que executa e inicia o programa</w:t>
            </w:r>
          </w:p>
        </w:tc>
      </w:tr>
    </w:tbl>
    <w:p w14:paraId="5E666CBA" w14:textId="77777777" w:rsidR="000C58B0" w:rsidRDefault="000C58B0"/>
    <w:p w14:paraId="1A660F30" w14:textId="77777777" w:rsidR="000C58B0" w:rsidRDefault="006E51CB">
      <w:pPr>
        <w:pStyle w:val="Ttulo1"/>
        <w:spacing w:before="160" w:after="80"/>
      </w:pPr>
      <w:r>
        <w:t>Parte E - Implementação curta</w:t>
      </w:r>
    </w:p>
    <w:p w14:paraId="58616254" w14:textId="77777777" w:rsidR="000C58B0" w:rsidRDefault="006E51CB">
      <w:pPr>
        <w:spacing w:after="80" w:line="254" w:lineRule="auto"/>
      </w:pPr>
      <w:r>
        <w:t xml:space="preserve">No projeto da Aula 4, implemente um botão que mostre o total de alunos cadastrados. Depois faça um </w:t>
      </w:r>
      <w:r>
        <w:t>commit com mensagem clara. Registre abaixo: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760"/>
      </w:tblGrid>
      <w:tr w:rsidR="000C58B0" w14:paraId="55104F5B" w14:textId="77777777">
        <w:trPr>
          <w:jc w:val="center"/>
        </w:trPr>
        <w:tc>
          <w:tcPr>
            <w:tcW w:w="403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60BB4" w14:textId="77777777" w:rsidR="000C58B0" w:rsidRDefault="006E51CB">
            <w:r>
              <w:rPr>
                <w:b/>
                <w:color w:val="FFFFFF"/>
                <w:sz w:val="19"/>
              </w:rPr>
              <w:lastRenderedPageBreak/>
              <w:t>Registro</w:t>
            </w:r>
          </w:p>
        </w:tc>
        <w:tc>
          <w:tcPr>
            <w:tcW w:w="5760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BD468" w14:textId="77777777" w:rsidR="000C58B0" w:rsidRDefault="006E51CB">
            <w:r>
              <w:rPr>
                <w:b/>
                <w:color w:val="FFFFFF"/>
                <w:sz w:val="19"/>
              </w:rPr>
              <w:t>Resposta</w:t>
            </w:r>
          </w:p>
        </w:tc>
      </w:tr>
      <w:tr w:rsidR="000C58B0" w14:paraId="5D9913A4" w14:textId="77777777">
        <w:trPr>
          <w:jc w:val="center"/>
        </w:trPr>
        <w:tc>
          <w:tcPr>
            <w:tcW w:w="4032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12B06" w14:textId="77777777" w:rsidR="000C58B0" w:rsidRDefault="006E51CB">
            <w:r>
              <w:rPr>
                <w:sz w:val="18"/>
              </w:rPr>
              <w:t>Nome do método criado no service</w:t>
            </w:r>
          </w:p>
        </w:tc>
        <w:tc>
          <w:tcPr>
            <w:tcW w:w="5760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C84A2" w14:textId="6F13E8F7" w:rsidR="000C58B0" w:rsidRDefault="008E7F5D">
            <w:r>
              <w:t>contarAlunos</w:t>
            </w:r>
          </w:p>
        </w:tc>
      </w:tr>
      <w:tr w:rsidR="000C58B0" w14:paraId="6E0B8837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35DC8" w14:textId="77777777" w:rsidR="000C58B0" w:rsidRDefault="006E51CB">
            <w:r>
              <w:rPr>
                <w:sz w:val="18"/>
              </w:rPr>
              <w:t>Nome do método criado na tela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1AE61" w14:textId="2313E991" w:rsidR="000C58B0" w:rsidRDefault="008E7F5D">
            <w:r>
              <w:t>mostrarTotalAlunos</w:t>
            </w:r>
          </w:p>
        </w:tc>
      </w:tr>
      <w:tr w:rsidR="000C58B0" w14:paraId="416B3B3D" w14:textId="77777777">
        <w:trPr>
          <w:jc w:val="center"/>
        </w:trPr>
        <w:tc>
          <w:tcPr>
            <w:tcW w:w="4032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5A309" w14:textId="77777777" w:rsidR="000C58B0" w:rsidRDefault="006E51CB">
            <w:r>
              <w:rPr>
                <w:sz w:val="18"/>
              </w:rPr>
              <w:t>Mensagem de commit usada</w:t>
            </w:r>
          </w:p>
        </w:tc>
        <w:tc>
          <w:tcPr>
            <w:tcW w:w="5760" w:type="dxa"/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C7040" w14:textId="0670D9B6" w:rsidR="000C58B0" w:rsidRDefault="008E7F5D">
            <w:r>
              <w:t>Adiciona total de alunos</w:t>
            </w:r>
          </w:p>
        </w:tc>
      </w:tr>
      <w:tr w:rsidR="000C58B0" w14:paraId="281D2FD1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C73E4" w14:textId="77777777" w:rsidR="000C58B0" w:rsidRDefault="006E51CB">
            <w:r>
              <w:rPr>
                <w:sz w:val="18"/>
              </w:rPr>
              <w:t>Como você testou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6DEC6" w14:textId="05F36602" w:rsidR="000C58B0" w:rsidRDefault="008E7F5D">
            <w:r>
              <w:t>Executando a classe principal Principal.java, cadastrando dois alunos, clicando no botão “Total de alunos” e confirm</w:t>
            </w:r>
            <w:r w:rsidR="006E51CB">
              <w:t>ando a exibição da mensagem “Total de alunos:2.”</w:t>
            </w:r>
          </w:p>
        </w:tc>
      </w:tr>
    </w:tbl>
    <w:p w14:paraId="02C02F42" w14:textId="77777777" w:rsidR="000C58B0" w:rsidRDefault="000C58B0"/>
    <w:sectPr w:rsidR="000C58B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1C366D"/>
    <w:multiLevelType w:val="hybridMultilevel"/>
    <w:tmpl w:val="27C4D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8B0"/>
    <w:rsid w:val="0015074B"/>
    <w:rsid w:val="0029639D"/>
    <w:rsid w:val="00326F90"/>
    <w:rsid w:val="006E51CB"/>
    <w:rsid w:val="008E7F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8E966"/>
  <w14:defaultImageDpi w14:val="300"/>
  <w15:docId w15:val="{5E8C1144-CCB5-47EC-87E4-E42DF681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rial" w:hAnsi="Arial"/>
      <w:color w:val="555555"/>
      <w:sz w:val="18"/>
    </w:rPr>
  </w:style>
  <w:style w:type="character" w:styleId="CdigoHTML">
    <w:name w:val="HTML Code"/>
    <w:basedOn w:val="Fontepargpadro"/>
    <w:uiPriority w:val="99"/>
    <w:semiHidden/>
    <w:unhideWhenUsed/>
    <w:rsid w:val="008E7F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676</Words>
  <Characters>3655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Mariana Oliveira Mazali</cp:lastModifiedBy>
  <cp:revision>2</cp:revision>
  <dcterms:created xsi:type="dcterms:W3CDTF">2013-12-23T23:15:00Z</dcterms:created>
  <dcterms:modified xsi:type="dcterms:W3CDTF">2026-08-18T13:30:00Z</dcterms:modified>
  <cp:category/>
</cp:coreProperties>
</file>