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3A62" w14:textId="77777777" w:rsidR="00565804" w:rsidRDefault="00313F12">
      <w:pPr>
        <w:jc w:val="center"/>
      </w:pPr>
      <w:r>
        <w:rPr>
          <w:b/>
          <w:color w:val="0F4C73"/>
          <w:sz w:val="36"/>
        </w:rPr>
        <w:t>Atividade Pontuada - Aula 2</w:t>
      </w:r>
    </w:p>
    <w:p w14:paraId="12D57DB2" w14:textId="77777777" w:rsidR="00565804" w:rsidRDefault="00313F12">
      <w:pPr>
        <w:spacing w:after="200"/>
        <w:jc w:val="center"/>
      </w:pPr>
      <w:r>
        <w:rPr>
          <w:b/>
          <w:color w:val="0F4C73"/>
          <w:sz w:val="18"/>
        </w:rPr>
        <w:t>Incremento do cadastro em memoria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488"/>
      </w:tblGrid>
      <w:tr w:rsidR="00565804" w14:paraId="62942C4F" w14:textId="77777777">
        <w:trPr>
          <w:jc w:val="center"/>
        </w:trPr>
        <w:tc>
          <w:tcPr>
            <w:tcW w:w="2016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3E311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488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ACF00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Informacao</w:t>
            </w:r>
          </w:p>
        </w:tc>
      </w:tr>
      <w:tr w:rsidR="00565804" w14:paraId="6DC872D9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4AF88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Nome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EF6A2" w14:textId="2258D179" w:rsidR="00565804" w:rsidRDefault="00893828">
            <w:pPr>
              <w:spacing w:after="0" w:line="259" w:lineRule="auto"/>
            </w:pPr>
            <w:r>
              <w:t xml:space="preserve">Mariana Oliveira Mazali </w:t>
            </w:r>
          </w:p>
        </w:tc>
      </w:tr>
      <w:tr w:rsidR="00565804" w14:paraId="4CDB7D05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AF268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Turma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2581E" w14:textId="08C3D649" w:rsidR="00565804" w:rsidRDefault="00893828">
            <w:pPr>
              <w:spacing w:after="0" w:line="259" w:lineRule="auto"/>
            </w:pPr>
            <w:r>
              <w:t>Ciencia da computação</w:t>
            </w:r>
          </w:p>
        </w:tc>
      </w:tr>
      <w:tr w:rsidR="00565804" w14:paraId="0F0A72E9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8080E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Dupla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9AF65" w14:textId="22E299D6" w:rsidR="00565804" w:rsidRDefault="001140A7">
            <w:pPr>
              <w:spacing w:after="0" w:line="259" w:lineRule="auto"/>
            </w:pPr>
            <w:r>
              <w:t>Bruna Martins Moura</w:t>
            </w:r>
          </w:p>
        </w:tc>
      </w:tr>
      <w:tr w:rsidR="00565804" w14:paraId="22BC9BCD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7177C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Data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CA46D" w14:textId="4E579E66" w:rsidR="00565804" w:rsidRDefault="00313F12">
            <w:pPr>
              <w:spacing w:after="0" w:line="259" w:lineRule="auto"/>
            </w:pPr>
            <w:r>
              <w:rPr>
                <w:sz w:val="17"/>
              </w:rPr>
              <w:t>__</w:t>
            </w:r>
            <w:r w:rsidR="001140A7">
              <w:rPr>
                <w:sz w:val="17"/>
              </w:rPr>
              <w:t>04</w:t>
            </w:r>
            <w:r>
              <w:rPr>
                <w:sz w:val="17"/>
              </w:rPr>
              <w:t>__ / __</w:t>
            </w:r>
            <w:r w:rsidR="001140A7">
              <w:rPr>
                <w:sz w:val="17"/>
              </w:rPr>
              <w:t>08</w:t>
            </w:r>
            <w:r>
              <w:rPr>
                <w:sz w:val="17"/>
              </w:rPr>
              <w:t>__ / 2026</w:t>
            </w:r>
          </w:p>
        </w:tc>
      </w:tr>
    </w:tbl>
    <w:p w14:paraId="38B1D5C6" w14:textId="77777777" w:rsidR="00565804" w:rsidRDefault="00565804"/>
    <w:p w14:paraId="1962DFA7" w14:textId="77777777" w:rsidR="00565804" w:rsidRDefault="00313F12">
      <w:pPr>
        <w:pStyle w:val="Ttulo1"/>
      </w:pPr>
      <w:r>
        <w:t>Orientacao</w:t>
      </w:r>
    </w:p>
    <w:p w14:paraId="012AD187" w14:textId="77777777" w:rsidR="00565804" w:rsidRDefault="00313F12">
      <w:r>
        <w:t xml:space="preserve">Em dupla, escolham um incremento para o cadastro de alunos construido na pratica. O incremento deve alterar o </w:t>
      </w:r>
      <w:r>
        <w:t>projeto existente e demonstrar que a dupla compreendeu lista, busca, metodo e menu.</w:t>
      </w:r>
    </w:p>
    <w:p w14:paraId="62B4E2EF" w14:textId="77777777" w:rsidR="00565804" w:rsidRDefault="00313F12">
      <w:pPr>
        <w:pStyle w:val="Ttulo1"/>
      </w:pPr>
      <w:r>
        <w:t>Parte 1 - Escolha do incremento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565804" w14:paraId="020F3D7D" w14:textId="77777777">
        <w:trPr>
          <w:jc w:val="center"/>
        </w:trPr>
        <w:tc>
          <w:tcPr>
            <w:tcW w:w="1440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2E22F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Opcao</w:t>
            </w:r>
          </w:p>
        </w:tc>
        <w:tc>
          <w:tcPr>
            <w:tcW w:w="7920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C17F0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O que implementar</w:t>
            </w:r>
          </w:p>
        </w:tc>
      </w:tr>
      <w:tr w:rsidR="00565804" w14:paraId="5918A5FC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69C16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A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EA9E7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Buscar alunos por semestre.</w:t>
            </w:r>
          </w:p>
        </w:tc>
      </w:tr>
      <w:tr w:rsidR="00565804" w14:paraId="22D5E362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48EB0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B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2C895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Contar alunos de um curso informado pelo usuario.</w:t>
            </w:r>
          </w:p>
        </w:tc>
      </w:tr>
      <w:tr w:rsidR="00565804" w14:paraId="5D483DBD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0E59F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C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5AF06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 xml:space="preserve">Bloquear cadastro de </w:t>
            </w:r>
            <w:r>
              <w:rPr>
                <w:sz w:val="17"/>
              </w:rPr>
              <w:t>aluno com nome duplicado.</w:t>
            </w:r>
          </w:p>
        </w:tc>
      </w:tr>
    </w:tbl>
    <w:p w14:paraId="37757438" w14:textId="77777777" w:rsidR="00565804" w:rsidRDefault="00565804"/>
    <w:p w14:paraId="2FF86C26" w14:textId="77777777" w:rsidR="00565804" w:rsidRDefault="00313F12">
      <w:pPr>
        <w:pStyle w:val="Ttulo1"/>
      </w:pPr>
      <w:r>
        <w:t>Parte 2 - Planejamento rapido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192"/>
      </w:tblGrid>
      <w:tr w:rsidR="00565804" w14:paraId="2A1E897D" w14:textId="77777777">
        <w:trPr>
          <w:jc w:val="center"/>
        </w:trPr>
        <w:tc>
          <w:tcPr>
            <w:tcW w:w="331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9C58B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619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C5A3C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Resposta da dupla</w:t>
            </w:r>
          </w:p>
        </w:tc>
      </w:tr>
      <w:tr w:rsidR="00565804" w14:paraId="130DA375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D4425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Qual opcao foi escolhida?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2112" w14:textId="48732C05" w:rsidR="00565804" w:rsidRDefault="00AB0128">
            <w:pPr>
              <w:spacing w:after="0" w:line="259" w:lineRule="auto"/>
            </w:pPr>
            <w:r>
              <w:t>A</w:t>
            </w:r>
          </w:p>
        </w:tc>
      </w:tr>
      <w:tr w:rsidR="00565804" w14:paraId="79BB22F2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472FC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Qual classe sera alterada?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BD8DC" w14:textId="334563A0" w:rsidR="00565804" w:rsidRDefault="00AB0128">
            <w:pPr>
              <w:spacing w:after="0" w:line="259" w:lineRule="auto"/>
            </w:pPr>
            <w:r>
              <w:t>Principal e CadastroAluno2</w:t>
            </w:r>
          </w:p>
        </w:tc>
      </w:tr>
      <w:tr w:rsidR="00565804" w14:paraId="4BC4BB60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89281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Qual metodo novo sera criado?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92A9D" w14:textId="5037A2E5" w:rsidR="00565804" w:rsidRDefault="00AB0128">
            <w:pPr>
              <w:spacing w:after="0" w:line="259" w:lineRule="auto"/>
            </w:pPr>
            <w:r>
              <w:t>buscarPorSemestre(int semestre)</w:t>
            </w:r>
          </w:p>
        </w:tc>
      </w:tr>
      <w:tr w:rsidR="00565804" w14:paraId="655DDC47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532C2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Qual opcao sera adicionada ao menu?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910FF" w14:textId="297BDCD1" w:rsidR="00565804" w:rsidRDefault="00AB0128">
            <w:pPr>
              <w:spacing w:after="0" w:line="259" w:lineRule="auto"/>
            </w:pPr>
            <w:r>
              <w:t>4 – Buscar alunos por semester.</w:t>
            </w:r>
          </w:p>
        </w:tc>
      </w:tr>
      <w:tr w:rsidR="00565804" w14:paraId="2C3E62A1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8813C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 xml:space="preserve">Como a dupla testara a </w:t>
            </w:r>
            <w:r>
              <w:rPr>
                <w:sz w:val="17"/>
              </w:rPr>
              <w:t>funcionalidade?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2B4C8" w14:textId="2239B7DC" w:rsidR="00565804" w:rsidRDefault="00AB0128">
            <w:pPr>
              <w:spacing w:after="0" w:line="259" w:lineRule="auto"/>
            </w:pPr>
            <w:r>
              <w:t>Cadastrando alunos e buscando por semester emtre os alunos cadastrados e uma busca de aluno for a dos semestres.</w:t>
            </w:r>
          </w:p>
        </w:tc>
      </w:tr>
    </w:tbl>
    <w:p w14:paraId="705A8BA2" w14:textId="77777777" w:rsidR="00565804" w:rsidRDefault="00565804"/>
    <w:p w14:paraId="5CABBB30" w14:textId="77777777" w:rsidR="00565804" w:rsidRDefault="00313F12">
      <w:pPr>
        <w:pStyle w:val="Ttulo1"/>
      </w:pPr>
      <w:r>
        <w:t>Parte 3 - Implementacao</w:t>
      </w:r>
    </w:p>
    <w:p w14:paraId="43390BA9" w14:textId="77777777" w:rsidR="00565804" w:rsidRDefault="00313F12">
      <w:pPr>
        <w:pStyle w:val="Commarcadores"/>
        <w:spacing w:after="60"/>
      </w:pPr>
      <w:r>
        <w:rPr>
          <w:sz w:val="19"/>
        </w:rPr>
        <w:t>Criar ou alterar o metodo necessario em CadastroAlunos.</w:t>
      </w:r>
    </w:p>
    <w:p w14:paraId="7E812975" w14:textId="77777777" w:rsidR="00565804" w:rsidRDefault="00313F12">
      <w:pPr>
        <w:pStyle w:val="Commarcadores"/>
        <w:spacing w:after="60"/>
      </w:pPr>
      <w:r>
        <w:rPr>
          <w:sz w:val="19"/>
        </w:rPr>
        <w:t>Adicionar uma nova opcao no menu da classe Principal.</w:t>
      </w:r>
    </w:p>
    <w:p w14:paraId="3C207041" w14:textId="77777777" w:rsidR="00565804" w:rsidRDefault="00313F12">
      <w:pPr>
        <w:pStyle w:val="Commarcadores"/>
        <w:spacing w:after="60"/>
      </w:pPr>
      <w:r>
        <w:rPr>
          <w:sz w:val="19"/>
        </w:rPr>
        <w:t>Ler os dados necessarios com JOptionPane.</w:t>
      </w:r>
    </w:p>
    <w:p w14:paraId="437F461B" w14:textId="77777777" w:rsidR="00565804" w:rsidRDefault="00313F12">
      <w:pPr>
        <w:pStyle w:val="Commarcadores"/>
        <w:spacing w:after="60"/>
      </w:pPr>
      <w:r>
        <w:rPr>
          <w:sz w:val="19"/>
        </w:rPr>
        <w:t>Mostrar o resultado ao usuario.</w:t>
      </w:r>
    </w:p>
    <w:p w14:paraId="04B14125" w14:textId="77777777" w:rsidR="00565804" w:rsidRDefault="00313F12">
      <w:pPr>
        <w:pStyle w:val="Commarcadores"/>
        <w:spacing w:after="60"/>
      </w:pPr>
      <w:r>
        <w:rPr>
          <w:sz w:val="19"/>
        </w:rPr>
        <w:lastRenderedPageBreak/>
        <w:t xml:space="preserve">Testar pelo menos um caso </w:t>
      </w:r>
      <w:r>
        <w:rPr>
          <w:sz w:val="19"/>
        </w:rPr>
        <w:t>que funciona e um caso em que nao ha resultado.</w:t>
      </w:r>
    </w:p>
    <w:p w14:paraId="1F1CD8EC" w14:textId="77777777" w:rsidR="00565804" w:rsidRDefault="00313F12">
      <w:pPr>
        <w:pStyle w:val="Ttulo1"/>
      </w:pPr>
      <w:r>
        <w:t>Parte 4 - Entrega e explicacao</w:t>
      </w:r>
    </w:p>
    <w:p w14:paraId="30BA9D38" w14:textId="77777777" w:rsidR="00565804" w:rsidRDefault="00313F12">
      <w:r>
        <w:t>Ao final, a dupla deve mostrar a execucao para a professora e explicar oralmente o caminho dos dados: entrada, objeto, lista, metodo chamado e resposta exibida ao usuario.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608"/>
      </w:tblGrid>
      <w:tr w:rsidR="00565804" w14:paraId="151DBFCC" w14:textId="77777777">
        <w:trPr>
          <w:jc w:val="center"/>
        </w:trPr>
        <w:tc>
          <w:tcPr>
            <w:tcW w:w="475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E2BC3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Crite</w:t>
            </w:r>
            <w:r>
              <w:rPr>
                <w:b/>
                <w:color w:val="FFFFFF"/>
                <w:sz w:val="17"/>
              </w:rPr>
              <w:t>rio</w:t>
            </w:r>
          </w:p>
        </w:tc>
        <w:tc>
          <w:tcPr>
            <w:tcW w:w="4608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19714" w14:textId="77777777" w:rsidR="00565804" w:rsidRDefault="00313F12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Registro da professora</w:t>
            </w:r>
          </w:p>
        </w:tc>
      </w:tr>
      <w:tr w:rsidR="00565804" w14:paraId="6BA9B431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3C44F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Projeto evoluido a partir da pratica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EE44F" w14:textId="77777777" w:rsidR="00565804" w:rsidRDefault="00565804">
            <w:pPr>
              <w:spacing w:after="0" w:line="259" w:lineRule="auto"/>
            </w:pPr>
          </w:p>
        </w:tc>
      </w:tr>
      <w:tr w:rsidR="00565804" w14:paraId="35A72D04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2A1A0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ArrayList mantido como armazenamento em memoria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F71A3" w14:textId="77777777" w:rsidR="00565804" w:rsidRDefault="00565804">
            <w:pPr>
              <w:spacing w:after="0" w:line="259" w:lineRule="auto"/>
            </w:pPr>
          </w:p>
        </w:tc>
      </w:tr>
      <w:tr w:rsidR="00565804" w14:paraId="5557963B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6D222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Metodo novo ou alterado funciona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860D5" w14:textId="77777777" w:rsidR="00565804" w:rsidRDefault="00565804">
            <w:pPr>
              <w:spacing w:after="0" w:line="259" w:lineRule="auto"/>
            </w:pPr>
          </w:p>
        </w:tc>
      </w:tr>
      <w:tr w:rsidR="00565804" w14:paraId="33808D24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B40E2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Menu chama corretamente a funcionalidade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4E3B6" w14:textId="77777777" w:rsidR="00565804" w:rsidRDefault="00565804">
            <w:pPr>
              <w:spacing w:after="0" w:line="259" w:lineRule="auto"/>
            </w:pPr>
          </w:p>
        </w:tc>
      </w:tr>
      <w:tr w:rsidR="00565804" w14:paraId="05818BD4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3779E" w14:textId="77777777" w:rsidR="00565804" w:rsidRDefault="00313F12">
            <w:pPr>
              <w:spacing w:after="0" w:line="259" w:lineRule="auto"/>
            </w:pPr>
            <w:r>
              <w:rPr>
                <w:sz w:val="17"/>
              </w:rPr>
              <w:t>Dupla explica o proprio codigo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0C490" w14:textId="77777777" w:rsidR="00565804" w:rsidRDefault="00565804">
            <w:pPr>
              <w:spacing w:after="0" w:line="259" w:lineRule="auto"/>
            </w:pPr>
          </w:p>
        </w:tc>
      </w:tr>
    </w:tbl>
    <w:p w14:paraId="55DDEA61" w14:textId="77777777" w:rsidR="00565804" w:rsidRDefault="00565804"/>
    <w:sectPr w:rsidR="00565804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FF32" w14:textId="77777777" w:rsidR="00313F12" w:rsidRDefault="00313F12">
      <w:pPr>
        <w:spacing w:after="0" w:line="240" w:lineRule="auto"/>
      </w:pPr>
      <w:r>
        <w:separator/>
      </w:r>
    </w:p>
  </w:endnote>
  <w:endnote w:type="continuationSeparator" w:id="0">
    <w:p w14:paraId="2B7BCEDE" w14:textId="77777777" w:rsidR="00313F12" w:rsidRDefault="00313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773F" w14:textId="77777777" w:rsidR="00565804" w:rsidRDefault="00313F12">
    <w:pPr>
      <w:pStyle w:val="Rodap"/>
      <w:jc w:val="center"/>
    </w:pPr>
    <w:r>
      <w:rPr>
        <w:color w:val="777777"/>
        <w:sz w:val="14"/>
      </w:rPr>
      <w:t>Atividade Pontuada - Aula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E1DD7" w14:textId="77777777" w:rsidR="00313F12" w:rsidRDefault="00313F12">
      <w:pPr>
        <w:spacing w:after="0" w:line="240" w:lineRule="auto"/>
      </w:pPr>
      <w:r>
        <w:separator/>
      </w:r>
    </w:p>
  </w:footnote>
  <w:footnote w:type="continuationSeparator" w:id="0">
    <w:p w14:paraId="518F1517" w14:textId="77777777" w:rsidR="00313F12" w:rsidRDefault="00313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88635" w14:textId="77777777" w:rsidR="00565804" w:rsidRDefault="00313F12">
    <w:pPr>
      <w:pStyle w:val="Cabealho"/>
      <w:jc w:val="right"/>
    </w:pPr>
    <w:r>
      <w:rPr>
        <w:color w:val="777777"/>
        <w:sz w:val="13"/>
      </w:rPr>
      <w:t xml:space="preserve">CEUB | </w:t>
    </w:r>
    <w:r>
      <w:rPr>
        <w:color w:val="777777"/>
        <w:sz w:val="13"/>
      </w:rPr>
      <w:t>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0A7"/>
    <w:rsid w:val="0015074B"/>
    <w:rsid w:val="0029639D"/>
    <w:rsid w:val="00313F12"/>
    <w:rsid w:val="00326F90"/>
    <w:rsid w:val="00565804"/>
    <w:rsid w:val="00893828"/>
    <w:rsid w:val="009D7D69"/>
    <w:rsid w:val="00AA1D8D"/>
    <w:rsid w:val="00AB01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12754"/>
  <w14:defaultImageDpi w14:val="300"/>
  <w15:docId w15:val="{F3B7E7A0-6CCD-49EF-BE7D-26658FB2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73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73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0055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Oliveira Mazali</cp:lastModifiedBy>
  <cp:revision>7</cp:revision>
  <dcterms:created xsi:type="dcterms:W3CDTF">2013-12-23T23:15:00Z</dcterms:created>
  <dcterms:modified xsi:type="dcterms:W3CDTF">2026-08-04T13:41:00Z</dcterms:modified>
  <cp:category/>
</cp:coreProperties>
</file>