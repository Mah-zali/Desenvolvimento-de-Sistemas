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183B" w:rsidRDefault="00000000" w14:paraId="3CCA0881" w14:textId="77777777">
      <w:pPr>
        <w:pStyle w:val="Ttulo"/>
        <w:jc w:val="center"/>
      </w:pPr>
      <w:r>
        <w:t>Atividade Diagnóstica - Aula 1</w:t>
      </w:r>
    </w:p>
    <w:p w:rsidR="0004183B" w:rsidRDefault="00EB12B1" w14:paraId="2DB50AA4" w14:textId="6620D993">
      <w:pPr>
        <w:jc w:val="center"/>
      </w:pPr>
      <w:r>
        <w:rPr>
          <w:b/>
          <w:color w:val="1F4E6D"/>
          <w:sz w:val="24"/>
        </w:rPr>
        <w:t>Desenvolvimento de Sistemas</w:t>
      </w:r>
      <w:r>
        <w:rPr>
          <w:b/>
          <w:color w:val="1F4E6D"/>
          <w:sz w:val="24"/>
        </w:rPr>
        <w:t xml:space="preserve"> | 3º semestre</w:t>
      </w:r>
    </w:p>
    <w:p w:rsidR="0004183B" w:rsidRDefault="0004183B" w14:paraId="1565FDE3" w14:textId="77777777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4183B" w14:paraId="32A6D13E" w14:textId="77777777">
        <w:trPr>
          <w:jc w:val="center"/>
        </w:trPr>
        <w:tc>
          <w:tcPr>
            <w:tcW w:w="5040" w:type="dxa"/>
            <w:shd w:val="clear" w:color="auto" w:fill="1F4E6D"/>
            <w:vAlign w:val="center"/>
          </w:tcPr>
          <w:p w:rsidR="0004183B" w:rsidRDefault="0004183B" w14:paraId="04C9ABCF" w14:textId="155E780B"/>
        </w:tc>
        <w:tc>
          <w:tcPr>
            <w:tcW w:w="5040" w:type="dxa"/>
            <w:shd w:val="clear" w:color="auto" w:fill="1F4E6D"/>
            <w:vAlign w:val="center"/>
          </w:tcPr>
          <w:p w:rsidR="0004183B" w:rsidRDefault="0004183B" w14:paraId="47D0DC78" w14:textId="3DD7A840"/>
        </w:tc>
      </w:tr>
      <w:tr w:rsidR="0004183B" w14:paraId="74F0D58D" w14:textId="77777777">
        <w:trPr>
          <w:jc w:val="center"/>
        </w:trPr>
        <w:tc>
          <w:tcPr>
            <w:tcW w:w="5040" w:type="dxa"/>
            <w:vAlign w:val="center"/>
          </w:tcPr>
          <w:p w:rsidR="0004183B" w:rsidRDefault="00000000" w14:paraId="44B615B5" w14:textId="77777777">
            <w:r>
              <w:rPr>
                <w:sz w:val="19"/>
              </w:rPr>
              <w:t>Nome</w:t>
            </w:r>
          </w:p>
        </w:tc>
        <w:tc>
          <w:tcPr>
            <w:tcW w:w="5040" w:type="dxa"/>
            <w:vAlign w:val="center"/>
          </w:tcPr>
          <w:p w:rsidR="0004183B" w:rsidRDefault="00000000" w14:paraId="186BA6F5" w14:textId="77777777">
            <w:r>
              <w:rPr>
                <w:sz w:val="19"/>
              </w:rPr>
              <w:t>________________________________________</w:t>
            </w:r>
          </w:p>
        </w:tc>
      </w:tr>
      <w:tr w:rsidR="0004183B" w:rsidTr="00EB12B1" w14:paraId="00113C6C" w14:textId="77777777">
        <w:trPr>
          <w:trHeight w:val="70"/>
          <w:jc w:val="center"/>
        </w:trPr>
        <w:tc>
          <w:tcPr>
            <w:tcW w:w="5040" w:type="dxa"/>
            <w:shd w:val="clear" w:color="auto" w:fill="F2F4F6"/>
            <w:vAlign w:val="center"/>
          </w:tcPr>
          <w:p w:rsidR="0004183B" w:rsidRDefault="0004183B" w14:paraId="563D662D" w14:textId="698C67B1"/>
        </w:tc>
        <w:tc>
          <w:tcPr>
            <w:tcW w:w="5040" w:type="dxa"/>
            <w:shd w:val="clear" w:color="auto" w:fill="F2F4F6"/>
            <w:vAlign w:val="center"/>
          </w:tcPr>
          <w:p w:rsidR="0004183B" w:rsidRDefault="00000000" w14:paraId="0C85B22E" w14:textId="77777777">
            <w:r>
              <w:rPr>
                <w:sz w:val="19"/>
              </w:rPr>
              <w:t>________________________________________</w:t>
            </w:r>
          </w:p>
        </w:tc>
      </w:tr>
      <w:tr w:rsidR="0004183B" w14:paraId="21D4F490" w14:textId="77777777">
        <w:trPr>
          <w:jc w:val="center"/>
        </w:trPr>
        <w:tc>
          <w:tcPr>
            <w:tcW w:w="5040" w:type="dxa"/>
            <w:vAlign w:val="center"/>
          </w:tcPr>
          <w:p w:rsidR="0004183B" w:rsidRDefault="00000000" w14:paraId="3047A712" w14:textId="77777777">
            <w:r>
              <w:rPr>
                <w:sz w:val="19"/>
              </w:rPr>
              <w:t>Data</w:t>
            </w:r>
          </w:p>
        </w:tc>
        <w:tc>
          <w:tcPr>
            <w:tcW w:w="5040" w:type="dxa"/>
            <w:vAlign w:val="center"/>
          </w:tcPr>
          <w:p w:rsidR="0004183B" w:rsidRDefault="00000000" w14:paraId="47E11AFB" w14:textId="77777777">
            <w:r>
              <w:rPr>
                <w:sz w:val="19"/>
              </w:rPr>
              <w:t>____/____/2026</w:t>
            </w:r>
          </w:p>
        </w:tc>
      </w:tr>
    </w:tbl>
    <w:p w:rsidR="0004183B" w:rsidRDefault="00000000" w14:paraId="01B708F1" w14:textId="77777777">
      <w:pPr>
        <w:pStyle w:val="Ttulo1"/>
      </w:pPr>
      <w:r>
        <w:t>Parte 1 - Diagnóstico individual</w:t>
      </w:r>
    </w:p>
    <w:p w:rsidR="0004183B" w:rsidRDefault="00000000" w14:paraId="65DEA3BF" w14:textId="635CEE40">
      <w:r>
        <w:t>Responda de forma honesta. Esta atividade não mede nota técnica; ela ajuda a professora a ajustar o ritmo das aulas.</w:t>
      </w:r>
    </w:p>
    <w:p w:rsidR="0004183B" w:rsidRDefault="00000000" w14:paraId="293CB7F3" w14:textId="77777777">
      <w:pPr>
        <w:pStyle w:val="Numerada"/>
        <w:spacing w:after="40"/>
        <w:rPr/>
      </w:pPr>
      <w:r w:rsidR="277D5D4F">
        <w:rPr/>
        <w:t>Você já programou em Java? Descreva brevemente o que já fez.</w:t>
      </w:r>
    </w:p>
    <w:p w:rsidR="0004183B" w:rsidP="162A239E" w:rsidRDefault="00000000" w14:paraId="19699C6D" w14:textId="6B60FC7C">
      <w:pPr>
        <w:pStyle w:val="PargrafodaLista"/>
        <w:ind w:left="720"/>
        <w:rPr>
          <w:sz w:val="21"/>
          <w:szCs w:val="21"/>
        </w:rPr>
      </w:pPr>
      <w:r w:rsidR="277D5D4F">
        <w:rPr/>
        <w:t>_______________________________________________________________________________</w:t>
      </w:r>
    </w:p>
    <w:p w:rsidR="0004183B" w:rsidP="162A239E" w:rsidRDefault="00000000" w14:paraId="03A2CF74" w14:textId="6F43CAF2">
      <w:pPr>
        <w:pStyle w:val="PargrafodaLista"/>
        <w:ind w:left="720"/>
        <w:rPr>
          <w:sz w:val="21"/>
          <w:szCs w:val="21"/>
        </w:rPr>
      </w:pPr>
      <w:r w:rsidR="277D5D4F">
        <w:rPr/>
        <w:t>_______________________________________________________________________________</w:t>
      </w:r>
    </w:p>
    <w:p w:rsidR="0004183B" w:rsidRDefault="00000000" w14:paraId="17FD3E0E" w14:textId="77777777">
      <w:pPr>
        <w:pStyle w:val="Numerada"/>
        <w:spacing w:after="40"/>
        <w:rPr/>
      </w:pPr>
      <w:r w:rsidR="277D5D4F">
        <w:rPr/>
        <w:t>Você se sente confortável com classes, objetos, atributos, métodos e construtores? Dê um exemplo.</w:t>
      </w:r>
    </w:p>
    <w:p w:rsidR="0004183B" w:rsidP="162A239E" w:rsidRDefault="00000000" w14:paraId="6942594E" w14:textId="38ECD774">
      <w:pPr>
        <w:pStyle w:val="PargrafodaLista"/>
        <w:ind w:left="720"/>
        <w:rPr>
          <w:sz w:val="21"/>
          <w:szCs w:val="21"/>
        </w:rPr>
      </w:pPr>
      <w:r w:rsidR="277D5D4F">
        <w:rPr/>
        <w:t>_______________________________________________________________________________</w:t>
      </w:r>
    </w:p>
    <w:p w:rsidR="0004183B" w:rsidP="162A239E" w:rsidRDefault="00000000" w14:paraId="3168E459" w14:textId="77777777">
      <w:pPr>
        <w:pStyle w:val="PargrafodaLista"/>
        <w:ind w:left="720"/>
        <w:rPr>
          <w:sz w:val="21"/>
          <w:szCs w:val="21"/>
        </w:rPr>
      </w:pPr>
      <w:r w:rsidR="277D5D4F">
        <w:rPr/>
        <w:t>________________________________________________________________________________</w:t>
      </w:r>
    </w:p>
    <w:p w:rsidR="0004183B" w:rsidRDefault="00000000" w14:paraId="200CEA19" w14:textId="77777777">
      <w:pPr>
        <w:pStyle w:val="Numerada"/>
        <w:spacing w:after="40"/>
        <w:rPr/>
      </w:pPr>
      <w:r w:rsidR="277D5D4F">
        <w:rPr/>
        <w:t>Você já usou Eclipse? Se sim, para quais tipos de projeto?</w:t>
      </w:r>
    </w:p>
    <w:p w:rsidR="0004183B" w:rsidP="162A239E" w:rsidRDefault="00000000" w14:paraId="2A7D8AAA" w14:textId="77777777">
      <w:pPr>
        <w:pStyle w:val="PargrafodaLista"/>
        <w:ind w:left="720"/>
        <w:rPr>
          <w:sz w:val="21"/>
          <w:szCs w:val="21"/>
        </w:rPr>
      </w:pPr>
      <w:r w:rsidR="277D5D4F">
        <w:rPr/>
        <w:t>________________________________________________________________________________</w:t>
      </w:r>
    </w:p>
    <w:p w:rsidR="0004183B" w:rsidP="162A239E" w:rsidRDefault="00000000" w14:paraId="2D3D5D79" w14:textId="77777777">
      <w:pPr>
        <w:pStyle w:val="PargrafodaLista"/>
        <w:ind w:left="720"/>
        <w:rPr>
          <w:sz w:val="21"/>
          <w:szCs w:val="21"/>
        </w:rPr>
      </w:pPr>
      <w:r w:rsidR="277D5D4F">
        <w:rPr/>
        <w:t>________________________________________________________________________________</w:t>
      </w:r>
    </w:p>
    <w:p w:rsidR="0004183B" w:rsidRDefault="00000000" w14:paraId="2637A9E6" w14:textId="77777777">
      <w:pPr>
        <w:pStyle w:val="Numerada"/>
        <w:spacing w:after="40"/>
        <w:rPr/>
      </w:pPr>
      <w:r w:rsidR="277D5D4F">
        <w:rPr/>
        <w:t xml:space="preserve">Você já usou </w:t>
      </w:r>
      <w:r w:rsidR="277D5D4F">
        <w:rPr/>
        <w:t>Git</w:t>
      </w:r>
      <w:r w:rsidR="277D5D4F">
        <w:rPr/>
        <w:t xml:space="preserve"> ou GitHub? O que sabe fazer?</w:t>
      </w:r>
    </w:p>
    <w:p w:rsidR="0004183B" w:rsidP="162A239E" w:rsidRDefault="00000000" w14:paraId="407DA636" w14:textId="77777777">
      <w:pPr>
        <w:pStyle w:val="PargrafodaLista"/>
        <w:ind w:left="720"/>
        <w:rPr>
          <w:sz w:val="21"/>
          <w:szCs w:val="21"/>
        </w:rPr>
      </w:pPr>
      <w:r w:rsidR="277D5D4F">
        <w:rPr/>
        <w:t>________________________________________________________________________________</w:t>
      </w:r>
    </w:p>
    <w:p w:rsidR="0004183B" w:rsidP="162A239E" w:rsidRDefault="00000000" w14:paraId="2F5E2E4D" w14:textId="77777777">
      <w:pPr>
        <w:pStyle w:val="PargrafodaLista"/>
        <w:ind w:left="720"/>
        <w:rPr>
          <w:sz w:val="21"/>
          <w:szCs w:val="21"/>
        </w:rPr>
      </w:pPr>
      <w:r w:rsidR="277D5D4F">
        <w:rPr/>
        <w:t>________________________________________________________________________________</w:t>
      </w:r>
    </w:p>
    <w:p w:rsidRPr="00754F62" w:rsidR="0004183B" w:rsidP="162A239E" w:rsidRDefault="00000000" w14:paraId="4B22FACA" w14:textId="5C791360">
      <w:pPr>
        <w:pStyle w:val="Numerada"/>
        <w:spacing w:after="40"/>
        <w:rPr>
          <w:noProof w:val="0"/>
          <w:color w:val="auto"/>
          <w:lang w:val="pt-BR"/>
        </w:rPr>
      </w:pPr>
      <w:r w:rsidRPr="162A239E" w:rsidR="277D5D4F">
        <w:rPr>
          <w:color w:val="auto"/>
        </w:rPr>
        <w:t xml:space="preserve">Você já trabalhou com interface gráfica em Java, como Swing ou </w:t>
      </w:r>
      <w:r w:rsidRPr="162A239E" w:rsidR="277D5D4F">
        <w:rPr>
          <w:color w:val="auto"/>
        </w:rPr>
        <w:t>JavaFX</w:t>
      </w:r>
      <w:r w:rsidRPr="162A239E" w:rsidR="277D5D4F">
        <w:rPr>
          <w:color w:val="auto"/>
        </w:rPr>
        <w:t>?</w:t>
      </w:r>
      <w:r w:rsidRPr="162A239E" w:rsidR="7BFB5B6C">
        <w:rPr>
          <w:color w:val="auto"/>
        </w:rPr>
        <w:t xml:space="preserve"> (</w:t>
      </w:r>
      <w:r w:rsidRPr="162A239E" w:rsidR="7BFB5B6C">
        <w:rPr>
          <w:noProof w:val="0"/>
          <w:color w:val="auto"/>
          <w:lang w:val="pt-BR"/>
        </w:rPr>
        <w:t>bibliotecas gráficas</w:t>
      </w:r>
      <w:r w:rsidRPr="162A239E" w:rsidR="442BA36C">
        <w:rPr>
          <w:noProof w:val="0"/>
          <w:color w:val="auto"/>
          <w:lang w:val="pt-BR"/>
        </w:rPr>
        <w:t xml:space="preserve"> </w:t>
      </w:r>
      <w:r w:rsidRPr="162A239E" w:rsidR="7BFB5B6C">
        <w:rPr>
          <w:noProof w:val="0"/>
          <w:color w:val="auto"/>
          <w:lang w:val="pt-BR"/>
        </w:rPr>
        <w:t>usada para criar interfaces de usuário como telas, botões e janelas)</w:t>
      </w:r>
    </w:p>
    <w:p w:rsidR="0004183B" w:rsidP="162A239E" w:rsidRDefault="00000000" w14:paraId="17FC07C7" w14:textId="77777777">
      <w:pPr>
        <w:pStyle w:val="PargrafodaLista"/>
        <w:ind w:left="720"/>
        <w:rPr>
          <w:sz w:val="21"/>
          <w:szCs w:val="21"/>
        </w:rPr>
      </w:pPr>
      <w:r w:rsidR="277D5D4F">
        <w:rPr/>
        <w:t>________________________________________________________________________________</w:t>
      </w:r>
    </w:p>
    <w:p w:rsidR="0004183B" w:rsidP="162A239E" w:rsidRDefault="00000000" w14:paraId="3AC32274" w14:textId="77777777">
      <w:pPr>
        <w:pStyle w:val="PargrafodaLista"/>
        <w:ind w:left="720"/>
        <w:rPr>
          <w:sz w:val="21"/>
          <w:szCs w:val="21"/>
        </w:rPr>
      </w:pPr>
      <w:r w:rsidR="277D5D4F">
        <w:rPr/>
        <w:t>________________________________________________________________________________</w:t>
      </w:r>
    </w:p>
    <w:p w:rsidR="0004183B" w:rsidRDefault="00000000" w14:paraId="6B0D88B7" w14:textId="77777777">
      <w:pPr>
        <w:pStyle w:val="Numerada"/>
        <w:spacing w:after="40"/>
        <w:rPr/>
      </w:pPr>
      <w:r w:rsidR="277D5D4F">
        <w:rPr/>
        <w:t>Você já conectou uma aplicação Java a banco de dados?</w:t>
      </w:r>
    </w:p>
    <w:p w:rsidR="0004183B" w:rsidP="162A239E" w:rsidRDefault="00000000" w14:paraId="0142C6C0" w14:textId="77777777">
      <w:pPr>
        <w:pStyle w:val="PargrafodaLista"/>
        <w:ind w:left="720"/>
        <w:rPr>
          <w:sz w:val="21"/>
          <w:szCs w:val="21"/>
        </w:rPr>
      </w:pPr>
      <w:r w:rsidR="277D5D4F">
        <w:rPr/>
        <w:t>________________________________________________________________________________</w:t>
      </w:r>
    </w:p>
    <w:p w:rsidR="0004183B" w:rsidP="162A239E" w:rsidRDefault="00000000" w14:paraId="79CF675F" w14:textId="77777777">
      <w:pPr>
        <w:pStyle w:val="PargrafodaLista"/>
        <w:ind w:left="720"/>
        <w:rPr>
          <w:sz w:val="21"/>
          <w:szCs w:val="21"/>
        </w:rPr>
      </w:pPr>
      <w:r w:rsidR="277D5D4F">
        <w:rPr/>
        <w:t>________________________________________________________________________________</w:t>
      </w:r>
    </w:p>
    <w:p w:rsidR="0004183B" w:rsidRDefault="00000000" w14:paraId="24BDAD7D" w14:textId="77777777">
      <w:pPr>
        <w:pStyle w:val="Numerada"/>
        <w:spacing w:after="40"/>
        <w:rPr/>
      </w:pPr>
      <w:r w:rsidR="277D5D4F">
        <w:rPr/>
        <w:t>Qual parte da disciplina parece mais desafiadora para você?</w:t>
      </w:r>
    </w:p>
    <w:p w:rsidR="0004183B" w:rsidP="162A239E" w:rsidRDefault="00000000" w14:paraId="1BB54ABC" w14:textId="77777777">
      <w:pPr>
        <w:pStyle w:val="PargrafodaLista"/>
        <w:ind w:left="720"/>
        <w:rPr>
          <w:sz w:val="21"/>
          <w:szCs w:val="21"/>
        </w:rPr>
      </w:pPr>
      <w:r w:rsidR="277D5D4F">
        <w:rPr/>
        <w:t>________________________________________________________________________________</w:t>
      </w:r>
    </w:p>
    <w:p w:rsidR="277D5D4F" w:rsidP="162A239E" w:rsidRDefault="277D5D4F" w14:paraId="286AA5F1" w14:textId="3BE0D059">
      <w:pPr>
        <w:pStyle w:val="PargrafodaLista"/>
        <w:ind w:left="720"/>
      </w:pPr>
      <w:r w:rsidR="277D5D4F">
        <w:rPr/>
        <w:t>________________________________________________________________________________</w:t>
      </w:r>
    </w:p>
    <w:p w:rsidR="0004183B" w:rsidRDefault="00000000" w14:paraId="5D0D4CF3" w14:textId="015193F9">
      <w:pPr>
        <w:pStyle w:val="Numerada"/>
        <w:spacing w:after="40"/>
        <w:rPr/>
      </w:pPr>
      <w:r w:rsidR="277D5D4F">
        <w:rPr/>
        <w:t>Que tipo de sistema desktop você gostaria de conseguir construir até o fim do semestre?</w:t>
      </w:r>
    </w:p>
    <w:p w:rsidR="0004183B" w:rsidP="162A239E" w:rsidRDefault="00000000" w14:paraId="624DE2BD" w14:textId="77777777">
      <w:pPr>
        <w:pStyle w:val="PargrafodaLista"/>
        <w:ind w:left="720"/>
        <w:rPr>
          <w:sz w:val="21"/>
          <w:szCs w:val="21"/>
        </w:rPr>
      </w:pPr>
      <w:r w:rsidR="277D5D4F">
        <w:rPr/>
        <w:t>________________________________________________________________________________</w:t>
      </w:r>
    </w:p>
    <w:p w:rsidR="0004183B" w:rsidP="162A239E" w:rsidRDefault="00000000" w14:paraId="61004C0B" w14:textId="77777777">
      <w:pPr>
        <w:pStyle w:val="PargrafodaLista"/>
        <w:ind w:left="720"/>
        <w:rPr>
          <w:sz w:val="21"/>
          <w:szCs w:val="21"/>
        </w:rPr>
      </w:pPr>
      <w:r w:rsidR="277D5D4F">
        <w:rPr/>
        <w:t>________________________________________________________________________________</w:t>
      </w:r>
    </w:p>
    <w:p w:rsidR="0004183B" w:rsidRDefault="00000000" w14:paraId="6372249A" w14:textId="77777777">
      <w:pPr>
        <w:pStyle w:val="Ttulo1"/>
      </w:pPr>
      <w:r>
        <w:t>Parte 2 - Leitura de código</w:t>
      </w:r>
    </w:p>
    <w:p w:rsidR="0004183B" w:rsidRDefault="00000000" w14:paraId="2CF30349" w14:textId="77777777">
      <w:r>
        <w:t>Observe o código abaixo e responda às questões.</w:t>
      </w:r>
    </w:p>
    <w:p w:rsidR="0004183B" w:rsidRDefault="00000000" w14:paraId="01D1CB1C" w14:textId="77777777">
      <w:proofErr w:type="spellStart"/>
      <w:r>
        <w:rPr>
          <w:rFonts w:ascii="Courier New" w:hAnsi="Courier New"/>
          <w:sz w:val="18"/>
        </w:rPr>
        <w:t>public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class</w:t>
      </w:r>
      <w:proofErr w:type="spellEnd"/>
      <w:r>
        <w:rPr>
          <w:rFonts w:ascii="Courier New" w:hAnsi="Courier New"/>
          <w:sz w:val="18"/>
        </w:rPr>
        <w:t xml:space="preserve"> Aluno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private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String</w:t>
      </w:r>
      <w:proofErr w:type="spellEnd"/>
      <w:r>
        <w:rPr>
          <w:rFonts w:ascii="Courier New" w:hAnsi="Courier New"/>
          <w:sz w:val="18"/>
        </w:rPr>
        <w:t xml:space="preserve"> nome;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private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int</w:t>
      </w:r>
      <w:proofErr w:type="spellEnd"/>
      <w:r>
        <w:rPr>
          <w:rFonts w:ascii="Courier New" w:hAnsi="Courier New"/>
          <w:sz w:val="18"/>
        </w:rPr>
        <w:t xml:space="preserve"> semestre;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public</w:t>
      </w:r>
      <w:proofErr w:type="spell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>Aluno(</w:t>
      </w:r>
      <w:proofErr w:type="spellStart"/>
      <w:proofErr w:type="gramEnd"/>
      <w:r>
        <w:rPr>
          <w:rFonts w:ascii="Courier New" w:hAnsi="Courier New"/>
          <w:sz w:val="18"/>
        </w:rPr>
        <w:t>String</w:t>
      </w:r>
      <w:proofErr w:type="spellEnd"/>
      <w:r>
        <w:rPr>
          <w:rFonts w:ascii="Courier New" w:hAnsi="Courier New"/>
          <w:sz w:val="18"/>
        </w:rPr>
        <w:t xml:space="preserve"> nome, </w:t>
      </w:r>
      <w:proofErr w:type="spellStart"/>
      <w:r>
        <w:rPr>
          <w:rFonts w:ascii="Courier New" w:hAnsi="Courier New"/>
          <w:sz w:val="18"/>
        </w:rPr>
        <w:t>int</w:t>
      </w:r>
      <w:proofErr w:type="spellEnd"/>
      <w:r>
        <w:rPr>
          <w:rFonts w:ascii="Courier New" w:hAnsi="Courier New"/>
          <w:sz w:val="18"/>
        </w:rPr>
        <w:t xml:space="preserve"> semestre)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</w:t>
      </w:r>
      <w:proofErr w:type="spellStart"/>
      <w:proofErr w:type="gramStart"/>
      <w:r>
        <w:rPr>
          <w:rFonts w:ascii="Courier New" w:hAnsi="Courier New"/>
          <w:sz w:val="18"/>
        </w:rPr>
        <w:t>this.nome</w:t>
      </w:r>
      <w:proofErr w:type="spellEnd"/>
      <w:proofErr w:type="gramEnd"/>
      <w:r>
        <w:rPr>
          <w:rFonts w:ascii="Courier New" w:hAnsi="Courier New"/>
          <w:sz w:val="18"/>
        </w:rPr>
        <w:t xml:space="preserve"> = nome;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</w:t>
      </w:r>
      <w:proofErr w:type="spellStart"/>
      <w:proofErr w:type="gramStart"/>
      <w:r>
        <w:rPr>
          <w:rFonts w:ascii="Courier New" w:hAnsi="Courier New"/>
          <w:sz w:val="18"/>
        </w:rPr>
        <w:t>this.semestre</w:t>
      </w:r>
      <w:proofErr w:type="spellEnd"/>
      <w:proofErr w:type="gramEnd"/>
      <w:r>
        <w:rPr>
          <w:rFonts w:ascii="Courier New" w:hAnsi="Courier New"/>
          <w:sz w:val="18"/>
        </w:rPr>
        <w:t xml:space="preserve"> = semestre;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 xml:space="preserve">  }</w:t>
      </w:r>
      <w:proofErr w:type="gramEnd"/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public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String</w:t>
      </w:r>
      <w:proofErr w:type="spell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>resumo(</w:t>
      </w:r>
      <w:proofErr w:type="gram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return</w:t>
      </w:r>
      <w:proofErr w:type="spellEnd"/>
      <w:r>
        <w:rPr>
          <w:rFonts w:ascii="Courier New" w:hAnsi="Courier New"/>
          <w:sz w:val="18"/>
        </w:rPr>
        <w:t xml:space="preserve"> nome + " - " + semestre + "º semestre";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 xml:space="preserve">  }</w:t>
      </w:r>
      <w:proofErr w:type="gramEnd"/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}</w:t>
      </w:r>
    </w:p>
    <w:p w:rsidR="0004183B" w:rsidRDefault="00000000" w14:paraId="68699E80" w14:textId="77777777">
      <w:pPr>
        <w:pStyle w:val="Numerada"/>
        <w:spacing w:after="40"/>
        <w:rPr/>
      </w:pPr>
      <w:r w:rsidR="277D5D4F">
        <w:rPr/>
        <w:t>O que os atributos nome e semestre representam?</w:t>
      </w:r>
    </w:p>
    <w:p w:rsidR="0004183B" w:rsidRDefault="00000000" w14:paraId="36F29096" w14:textId="77777777">
      <w:r>
        <w:t>________________________________________________________________________________</w:t>
      </w:r>
    </w:p>
    <w:p w:rsidR="0004183B" w:rsidRDefault="00000000" w14:paraId="12A18D2E" w14:textId="77777777">
      <w:pPr>
        <w:pStyle w:val="Numerada"/>
        <w:spacing w:after="40"/>
        <w:rPr/>
      </w:pPr>
      <w:r w:rsidR="277D5D4F">
        <w:rPr/>
        <w:t>Qual é a função do construtor?</w:t>
      </w:r>
    </w:p>
    <w:p w:rsidR="0004183B" w:rsidRDefault="00000000" w14:paraId="5AB1EA83" w14:textId="77777777">
      <w:r>
        <w:t>________________________________________________________________________________</w:t>
      </w:r>
    </w:p>
    <w:p w:rsidR="0004183B" w:rsidRDefault="00000000" w14:paraId="767E8465" w14:textId="77777777">
      <w:pPr>
        <w:pStyle w:val="Numerada"/>
        <w:spacing w:after="40"/>
        <w:rPr/>
      </w:pPr>
      <w:r w:rsidR="277D5D4F">
        <w:rPr/>
        <w:t xml:space="preserve">O que o método </w:t>
      </w:r>
      <w:r w:rsidR="277D5D4F">
        <w:rPr/>
        <w:t>resumo(</w:t>
      </w:r>
      <w:r w:rsidR="277D5D4F">
        <w:rPr/>
        <w:t>) devolve?</w:t>
      </w:r>
    </w:p>
    <w:p w:rsidR="0004183B" w:rsidRDefault="00000000" w14:paraId="6EAA0A9A" w14:textId="77777777">
      <w:r>
        <w:t>________________________________________________________________________________</w:t>
      </w:r>
    </w:p>
    <w:p w:rsidR="0004183B" w:rsidRDefault="00000000" w14:paraId="0C65B627" w14:textId="77777777">
      <w:pPr>
        <w:pStyle w:val="Numerada"/>
        <w:spacing w:after="40"/>
        <w:rPr/>
      </w:pPr>
      <w:r w:rsidR="277D5D4F">
        <w:rPr/>
        <w:t>Como você criaria um objeto da classe Aluno?</w:t>
      </w:r>
    </w:p>
    <w:p w:rsidR="0004183B" w:rsidRDefault="00000000" w14:paraId="3509A18D" w14:textId="77777777">
      <w:r>
        <w:t>________________________________________________________________________________</w:t>
      </w:r>
    </w:p>
    <w:p w:rsidR="0004183B" w:rsidRDefault="00000000" w14:paraId="4D877E94" w14:textId="77777777">
      <w:pPr>
        <w:pStyle w:val="Ttulo1"/>
      </w:pPr>
      <w:r>
        <w:t>Parte 3 - Dinâmica em grupo</w:t>
      </w:r>
    </w:p>
    <w:p w:rsidR="0004183B" w:rsidRDefault="00000000" w14:paraId="620FE43B" w14:textId="77777777">
      <w:r>
        <w:t>Em grupo, escolham um sistema desktop simples e preencham o mapa abaixo.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87"/>
        <w:gridCol w:w="7109"/>
      </w:tblGrid>
      <w:tr w:rsidR="0004183B" w:rsidTr="162A239E" w14:paraId="37E4F4DD" w14:textId="77777777">
        <w:trPr>
          <w:jc w:val="center"/>
        </w:trPr>
        <w:tc>
          <w:tcPr>
            <w:tcW w:w="3312" w:type="dxa"/>
            <w:shd w:val="clear" w:color="auto" w:fill="1F4E6D"/>
            <w:tcMar/>
            <w:vAlign w:val="center"/>
          </w:tcPr>
          <w:p w:rsidR="0004183B" w:rsidRDefault="00000000" w14:paraId="16B39DED" w14:textId="77777777"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7488" w:type="dxa"/>
            <w:shd w:val="clear" w:color="auto" w:fill="1F4E6D"/>
            <w:tcMar/>
            <w:vAlign w:val="center"/>
          </w:tcPr>
          <w:p w:rsidR="0004183B" w:rsidRDefault="00000000" w14:paraId="03BE558F" w14:textId="77777777">
            <w:r>
              <w:rPr>
                <w:b/>
                <w:color w:val="FFFFFF"/>
                <w:sz w:val="18"/>
              </w:rPr>
              <w:t>Resposta do grupo</w:t>
            </w:r>
          </w:p>
        </w:tc>
      </w:tr>
      <w:tr w:rsidR="0004183B" w:rsidTr="162A239E" w14:paraId="1E6DBB08" w14:textId="77777777">
        <w:trPr>
          <w:jc w:val="center"/>
        </w:trPr>
        <w:tc>
          <w:tcPr>
            <w:tcW w:w="3312" w:type="dxa"/>
            <w:tcMar/>
            <w:vAlign w:val="center"/>
          </w:tcPr>
          <w:p w:rsidR="0004183B" w:rsidRDefault="00000000" w14:paraId="659298AD" w14:textId="77777777">
            <w:r>
              <w:rPr>
                <w:sz w:val="18"/>
              </w:rPr>
              <w:t>Sistema escolhido</w:t>
            </w:r>
          </w:p>
        </w:tc>
        <w:tc>
          <w:tcPr>
            <w:tcW w:w="7488" w:type="dxa"/>
            <w:tcMar/>
            <w:vAlign w:val="center"/>
          </w:tcPr>
          <w:p w:rsidR="0004183B" w:rsidRDefault="0004183B" w14:paraId="43F80F3F" w14:textId="77777777"/>
        </w:tc>
      </w:tr>
      <w:tr w:rsidR="0004183B" w:rsidTr="162A239E" w14:paraId="4C1DF902" w14:textId="77777777">
        <w:trPr>
          <w:jc w:val="center"/>
        </w:trPr>
        <w:tc>
          <w:tcPr>
            <w:tcW w:w="3312" w:type="dxa"/>
            <w:shd w:val="clear" w:color="auto" w:fill="F2F4F6"/>
            <w:tcMar/>
            <w:vAlign w:val="center"/>
          </w:tcPr>
          <w:p w:rsidR="0004183B" w:rsidRDefault="00000000" w14:paraId="72ACDEE5" w14:textId="77777777">
            <w:r>
              <w:rPr>
                <w:sz w:val="18"/>
              </w:rPr>
              <w:t>Usuários principais</w:t>
            </w:r>
          </w:p>
        </w:tc>
        <w:tc>
          <w:tcPr>
            <w:tcW w:w="7488" w:type="dxa"/>
            <w:shd w:val="clear" w:color="auto" w:fill="F2F4F6"/>
            <w:tcMar/>
            <w:vAlign w:val="center"/>
          </w:tcPr>
          <w:p w:rsidR="0004183B" w:rsidRDefault="0004183B" w14:paraId="6CEFF1D9" w14:textId="77777777"/>
        </w:tc>
      </w:tr>
      <w:tr w:rsidR="0004183B" w:rsidTr="162A239E" w14:paraId="3AFB63F1" w14:textId="77777777">
        <w:trPr>
          <w:jc w:val="center"/>
        </w:trPr>
        <w:tc>
          <w:tcPr>
            <w:tcW w:w="3312" w:type="dxa"/>
            <w:tcMar/>
            <w:vAlign w:val="center"/>
          </w:tcPr>
          <w:p w:rsidR="0004183B" w:rsidRDefault="00000000" w14:paraId="34E6A036" w14:textId="77777777">
            <w:r>
              <w:rPr>
                <w:sz w:val="18"/>
              </w:rPr>
              <w:t>Entidades principais</w:t>
            </w:r>
          </w:p>
        </w:tc>
        <w:tc>
          <w:tcPr>
            <w:tcW w:w="7488" w:type="dxa"/>
            <w:tcMar/>
            <w:vAlign w:val="center"/>
          </w:tcPr>
          <w:p w:rsidR="0004183B" w:rsidRDefault="0004183B" w14:paraId="0E9D1355" w14:textId="77777777"/>
        </w:tc>
      </w:tr>
      <w:tr w:rsidR="0004183B" w:rsidTr="162A239E" w14:paraId="476AAA71" w14:textId="77777777">
        <w:trPr>
          <w:jc w:val="center"/>
        </w:trPr>
        <w:tc>
          <w:tcPr>
            <w:tcW w:w="3312" w:type="dxa"/>
            <w:shd w:val="clear" w:color="auto" w:fill="F2F4F6"/>
            <w:tcMar/>
            <w:vAlign w:val="center"/>
          </w:tcPr>
          <w:p w:rsidR="0004183B" w:rsidRDefault="00000000" w14:paraId="5935FA01" w14:textId="77777777">
            <w:r>
              <w:rPr>
                <w:sz w:val="18"/>
              </w:rPr>
              <w:t>Telas necessárias</w:t>
            </w:r>
          </w:p>
        </w:tc>
        <w:tc>
          <w:tcPr>
            <w:tcW w:w="7488" w:type="dxa"/>
            <w:shd w:val="clear" w:color="auto" w:fill="F2F4F6"/>
            <w:tcMar/>
            <w:vAlign w:val="center"/>
          </w:tcPr>
          <w:p w:rsidR="0004183B" w:rsidRDefault="0004183B" w14:paraId="06C4CFF5" w14:textId="77777777"/>
        </w:tc>
      </w:tr>
      <w:tr w:rsidR="0004183B" w:rsidTr="162A239E" w14:paraId="513D9A15" w14:textId="77777777">
        <w:trPr>
          <w:jc w:val="center"/>
        </w:trPr>
        <w:tc>
          <w:tcPr>
            <w:tcW w:w="3312" w:type="dxa"/>
            <w:tcMar/>
            <w:vAlign w:val="center"/>
          </w:tcPr>
          <w:p w:rsidR="0004183B" w:rsidRDefault="00000000" w14:paraId="621992FB" w14:textId="77777777">
            <w:r>
              <w:rPr>
                <w:sz w:val="18"/>
              </w:rPr>
              <w:t>Dados que precisam ser salvos</w:t>
            </w:r>
          </w:p>
        </w:tc>
        <w:tc>
          <w:tcPr>
            <w:tcW w:w="7488" w:type="dxa"/>
            <w:tcMar/>
            <w:vAlign w:val="center"/>
          </w:tcPr>
          <w:p w:rsidR="0004183B" w:rsidRDefault="0004183B" w14:paraId="0A289089" w14:textId="77777777"/>
        </w:tc>
      </w:tr>
      <w:tr w:rsidR="0004183B" w:rsidTr="162A239E" w14:paraId="471D33FA" w14:textId="77777777">
        <w:trPr>
          <w:jc w:val="center"/>
        </w:trPr>
        <w:tc>
          <w:tcPr>
            <w:tcW w:w="3312" w:type="dxa"/>
            <w:shd w:val="clear" w:color="auto" w:fill="F2F4F6"/>
            <w:tcMar/>
            <w:vAlign w:val="center"/>
          </w:tcPr>
          <w:p w:rsidR="0004183B" w:rsidRDefault="00000000" w14:paraId="434CE7F4" w14:textId="77777777">
            <w:r>
              <w:rPr>
                <w:sz w:val="18"/>
              </w:rPr>
              <w:t>Regras importantes</w:t>
            </w:r>
          </w:p>
        </w:tc>
        <w:tc>
          <w:tcPr>
            <w:tcW w:w="7488" w:type="dxa"/>
            <w:shd w:val="clear" w:color="auto" w:fill="F2F4F6"/>
            <w:tcMar/>
            <w:vAlign w:val="center"/>
          </w:tcPr>
          <w:p w:rsidR="0004183B" w:rsidRDefault="0004183B" w14:paraId="786B4AB0" w14:textId="77777777"/>
        </w:tc>
      </w:tr>
      <w:tr w:rsidR="0004183B" w:rsidTr="162A239E" w14:paraId="364D43C3" w14:textId="77777777">
        <w:trPr>
          <w:jc w:val="center"/>
        </w:trPr>
        <w:tc>
          <w:tcPr>
            <w:tcW w:w="3312" w:type="dxa"/>
            <w:tcMar/>
            <w:vAlign w:val="center"/>
          </w:tcPr>
          <w:p w:rsidR="0004183B" w:rsidRDefault="00000000" w14:paraId="465FE958" w14:textId="77777777">
            <w:r>
              <w:rPr>
                <w:sz w:val="18"/>
              </w:rPr>
              <w:t>Uma dúvida técnica do grupo</w:t>
            </w:r>
          </w:p>
        </w:tc>
        <w:tc>
          <w:tcPr>
            <w:tcW w:w="7488" w:type="dxa"/>
            <w:tcMar/>
            <w:vAlign w:val="center"/>
          </w:tcPr>
          <w:p w:rsidR="0004183B" w:rsidRDefault="0004183B" w14:paraId="6887A18B" w14:textId="77777777"/>
        </w:tc>
      </w:tr>
    </w:tbl>
    <w:p w:rsidR="0004183B" w:rsidRDefault="00000000" w14:paraId="623EE9C0" w14:textId="77777777">
      <w:pPr>
        <w:pStyle w:val="Ttulo1"/>
      </w:pPr>
      <w:r>
        <w:t>Critério de participação</w:t>
      </w:r>
    </w:p>
    <w:p w:rsidR="0004183B" w:rsidRDefault="00000000" w14:paraId="229A6662" w14:textId="77777777">
      <w:pPr>
        <w:pStyle w:val="Commarcadores"/>
        <w:spacing w:after="40"/>
      </w:pPr>
      <w:r>
        <w:t>Responder ao diagnóstico individual.</w:t>
      </w:r>
    </w:p>
    <w:p w:rsidR="0004183B" w:rsidRDefault="00000000" w14:paraId="18568C34" w14:textId="77777777">
      <w:pPr>
        <w:pStyle w:val="Commarcadores"/>
        <w:spacing w:after="40"/>
      </w:pPr>
      <w:r>
        <w:t>Participar da construção do mapa do grupo.</w:t>
      </w:r>
    </w:p>
    <w:p w:rsidR="0004183B" w:rsidRDefault="00000000" w14:paraId="4B4D6F1F" w14:textId="77777777">
      <w:pPr>
        <w:pStyle w:val="Commarcadores"/>
        <w:spacing w:after="40"/>
      </w:pPr>
      <w:r>
        <w:t>Contribuir com pelo menos uma ideia, pergunta ou decisão durante a atividade.</w:t>
      </w:r>
    </w:p>
    <w:sectPr w:rsidR="0004183B" w:rsidSect="00034616">
      <w:headerReference w:type="default" r:id="rId8"/>
      <w:footerReference w:type="default" r:id="rId9"/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4CA0" w:rsidRDefault="00A54CA0" w14:paraId="20826689" w14:textId="77777777">
      <w:pPr>
        <w:spacing w:after="0" w:line="240" w:lineRule="auto"/>
      </w:pPr>
      <w:r>
        <w:separator/>
      </w:r>
    </w:p>
  </w:endnote>
  <w:endnote w:type="continuationSeparator" w:id="0">
    <w:p w:rsidR="00A54CA0" w:rsidRDefault="00A54CA0" w14:paraId="4A9DA76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183B" w:rsidRDefault="00000000" w14:paraId="1D56619F" w14:textId="77777777">
    <w:pPr>
      <w:pStyle w:val="Rodap"/>
      <w:jc w:val="center"/>
    </w:pPr>
    <w:r>
      <w:rPr>
        <w:color w:val="666666"/>
        <w:sz w:val="16"/>
      </w:rPr>
      <w:t>Atividade Diagnóstica - Aula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4CA0" w:rsidRDefault="00A54CA0" w14:paraId="6D103854" w14:textId="77777777">
      <w:pPr>
        <w:spacing w:after="0" w:line="240" w:lineRule="auto"/>
      </w:pPr>
      <w:r>
        <w:separator/>
      </w:r>
    </w:p>
  </w:footnote>
  <w:footnote w:type="continuationSeparator" w:id="0">
    <w:p w:rsidR="00A54CA0" w:rsidRDefault="00A54CA0" w14:paraId="208CF47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183B" w:rsidRDefault="00000000" w14:paraId="5E9D170F" w14:textId="77777777">
    <w:pPr>
      <w:pStyle w:val="Cabealho"/>
      <w:jc w:val="right"/>
    </w:pPr>
    <w:r>
      <w:rPr>
        <w:color w:val="666666"/>
        <w:sz w:val="16"/>
      </w:rPr>
      <w:t>CEUB | Desenvolvimento de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8c2f9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1ae68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9">
    <w:nsid w:val="1618b7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2">
    <w:abstractNumId w:val="11"/>
  </w:num>
  <w:num w:numId="11">
    <w:abstractNumId w:val="10"/>
  </w:num>
  <w:num w:numId="10">
    <w:abstractNumId w:val="9"/>
  </w:num>
  <w:num w:numId="1" w16cid:durableId="973414740">
    <w:abstractNumId w:val="8"/>
  </w:num>
  <w:num w:numId="2" w16cid:durableId="1101413094">
    <w:abstractNumId w:val="6"/>
  </w:num>
  <w:num w:numId="3" w16cid:durableId="1857688195">
    <w:abstractNumId w:val="5"/>
  </w:num>
  <w:num w:numId="4" w16cid:durableId="2094080563">
    <w:abstractNumId w:val="4"/>
  </w:num>
  <w:num w:numId="5" w16cid:durableId="1834834512">
    <w:abstractNumId w:val="7"/>
  </w:num>
  <w:num w:numId="6" w16cid:durableId="1278491214">
    <w:abstractNumId w:val="3"/>
  </w:num>
  <w:num w:numId="7" w16cid:durableId="1190490352">
    <w:abstractNumId w:val="2"/>
  </w:num>
  <w:num w:numId="8" w16cid:durableId="100417681">
    <w:abstractNumId w:val="1"/>
  </w:num>
  <w:num w:numId="9" w16cid:durableId="212503545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4183B"/>
    <w:rsid w:val="0006063C"/>
    <w:rsid w:val="0015074B"/>
    <w:rsid w:val="0029639D"/>
    <w:rsid w:val="00326F90"/>
    <w:rsid w:val="00486220"/>
    <w:rsid w:val="00596114"/>
    <w:rsid w:val="00754F62"/>
    <w:rsid w:val="008109A7"/>
    <w:rsid w:val="00A54CA0"/>
    <w:rsid w:val="00AA1D8D"/>
    <w:rsid w:val="00B47730"/>
    <w:rsid w:val="00CB0664"/>
    <w:rsid w:val="00EB12B1"/>
    <w:rsid w:val="00FC693F"/>
    <w:rsid w:val="162A239E"/>
    <w:rsid w:val="277D5D4F"/>
    <w:rsid w:val="385831F4"/>
    <w:rsid w:val="385831F4"/>
    <w:rsid w:val="3C8BB8AD"/>
    <w:rsid w:val="442BA36C"/>
    <w:rsid w:val="62286A0A"/>
    <w:rsid w:val="7294F4A5"/>
    <w:rsid w:val="7BFB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3394460-085F-4411-83E2-4492E4DA98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/>
      <w:sz w:val="21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6D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6D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6D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Laís Castro</lastModifiedBy>
  <revision>6</revision>
  <dcterms:created xsi:type="dcterms:W3CDTF">2013-12-23T23:15:00.0000000Z</dcterms:created>
  <dcterms:modified xsi:type="dcterms:W3CDTF">2026-07-28T11:26:27.8982671Z</dcterms:modified>
  <category/>
</coreProperties>
</file>