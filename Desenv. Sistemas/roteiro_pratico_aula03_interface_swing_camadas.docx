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Prático - Aula 3</w:t>
      </w:r>
    </w:p>
    <w:p>
      <w:pPr>
        <w:jc w:val="center"/>
      </w:pPr>
      <w:r>
        <w:rPr>
          <w:b/>
          <w:color w:val="C0007A"/>
          <w:sz w:val="22"/>
        </w:rPr>
        <w:t>Evolução do cadastro de alunos para uma tela Swing</w:t>
      </w:r>
    </w:p>
    <w:p>
      <w:pPr>
        <w:pStyle w:val="Heading1"/>
        <w:spacing w:before="200" w:after="80"/>
      </w:pPr>
      <w:r>
        <w:t>Objetivo da prática</w:t>
      </w:r>
    </w:p>
    <w:p>
      <w:r>
        <w:t>Nesta prática, você vai transformar o cadastro de alunos da Aula 2 em uma aplicação desktop com janela, campos de texto, botões e área de listagem. A aplicação ainda funcionará em memória, usando ArrayList, mas agora terá uma interface gráfica mais próxima de um sistema desktop real.</w:t>
      </w:r>
    </w:p>
    <w:p>
      <w:pPr>
        <w:pStyle w:val="Heading1"/>
        <w:spacing w:before="200" w:after="80"/>
      </w:pPr>
      <w:r>
        <w:t>Antes de começar</w:t>
      </w:r>
    </w:p>
    <w:p>
      <w:pPr>
        <w:pStyle w:val="ListBullet"/>
        <w:spacing w:after="40"/>
      </w:pPr>
      <w:r>
        <w:t>Abra o Eclipse e selecione o workspace usado na disciplina.</w:t>
      </w:r>
    </w:p>
    <w:p>
      <w:pPr>
        <w:pStyle w:val="ListBullet"/>
        <w:spacing w:after="40"/>
      </w:pPr>
      <w:r>
        <w:t>Importe o código-base da Aula 3 ou copie seu projeto da Aula 2.</w:t>
      </w:r>
    </w:p>
    <w:p>
      <w:pPr>
        <w:pStyle w:val="ListBullet"/>
        <w:spacing w:after="40"/>
      </w:pPr>
      <w:r>
        <w:t>Confirme que o projeto executa sem erro antes de começar as alterações.</w:t>
      </w:r>
    </w:p>
    <w:p>
      <w:pPr>
        <w:pStyle w:val="ListBullet"/>
        <w:spacing w:after="40"/>
      </w:pPr>
      <w:r>
        <w:t>Não use framework. Nesta aula usaremos apenas Java SE e Swing.</w:t>
      </w:r>
    </w:p>
    <w:p>
      <w:pPr>
        <w:pStyle w:val="Heading1"/>
        <w:spacing w:before="200" w:after="80"/>
      </w:pPr>
      <w:r>
        <w:t>Passo 1 - Organizar os pacotes</w:t>
      </w:r>
    </w:p>
    <w:p>
      <w:pPr>
        <w:pStyle w:val="ListNumber"/>
        <w:spacing w:after="40"/>
      </w:pPr>
      <w:r>
        <w:t>No projeto, crie o pacote br.edu.ceub.ds.aula03.model.</w:t>
      </w:r>
    </w:p>
    <w:p>
      <w:pPr>
        <w:pStyle w:val="ListNumber"/>
        <w:spacing w:after="40"/>
      </w:pPr>
      <w:r>
        <w:t>Crie o pacote br.edu.ceub.ds.aula03.service.</w:t>
      </w:r>
    </w:p>
    <w:p>
      <w:pPr>
        <w:pStyle w:val="ListNumber"/>
        <w:spacing w:after="40"/>
      </w:pPr>
      <w:r>
        <w:t>Crie o pacote br.edu.ceub.ds.aula03.view.</w:t>
      </w:r>
    </w:p>
    <w:p>
      <w:pPr>
        <w:pStyle w:val="ListNumber"/>
        <w:spacing w:after="40"/>
      </w:pPr>
      <w:r>
        <w:t>Crie o pacote br.edu.ceub.ds.aula03.app.</w:t>
      </w:r>
    </w:p>
    <w:p>
      <w:r>
        <w:t>A ideia é começar uma separação simples: model guarda os dados, service guarda regras e operações, view cuida da tela, app inicia o programa.</w:t>
      </w:r>
    </w:p>
    <w:p>
      <w:pPr>
        <w:pStyle w:val="Heading1"/>
        <w:spacing w:before="200" w:after="80"/>
      </w:pPr>
      <w:r>
        <w:t>Passo 2 - Criar ou revisar a classe Aluno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package br.edu.ceub.ds.aula03.model;</w:t>
        <w:br/>
        <w:br/>
        <w:t>public class Aluno {</w:t>
        <w:br/>
        <w:t xml:space="preserve">    private String nome;</w:t>
        <w:br/>
        <w:t xml:space="preserve">    private int semestre;</w:t>
        <w:br/>
        <w:t xml:space="preserve">    private String curso;</w:t>
        <w:br/>
        <w:br/>
        <w:t xml:space="preserve">    public Aluno(String nome, int semestre, String curso) {</w:t>
        <w:br/>
        <w:t xml:space="preserve">        this.nome = nome;</w:t>
        <w:br/>
        <w:t xml:space="preserve">        this.semestre = semestre;</w:t>
        <w:br/>
        <w:t xml:space="preserve">        this.curso = curso;</w:t>
        <w:br/>
        <w:t xml:space="preserve">    }</w:t>
        <w:br/>
        <w:br/>
        <w:t xml:space="preserve">    public String getNome() { return nome; }</w:t>
        <w:br/>
        <w:t xml:space="preserve">    public int getSemestre() { return semestre; }</w:t>
        <w:br/>
        <w:t xml:space="preserve">    public String getCurso() { return curso; }</w:t>
        <w:br/>
        <w:br/>
        <w:t xml:space="preserve">    public String gerarResumo() {</w:t>
        <w:br/>
        <w:t xml:space="preserve">        return nome + " - " + curso + " - " + semestre + "º semestre";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Passo 3 - Criar a classe CadastroAlunos</w:t>
      </w:r>
    </w:p>
    <w:p>
      <w:r>
        <w:t>Essa classe representa a regra da aplicação. Ela guarda a lista e oferece operações para a tela chamar.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package br.edu.ceub.ds.aula03.service;</w:t>
        <w:br/>
        <w:br/>
        <w:t>import java.util.ArrayList;</w:t>
        <w:br/>
        <w:t>import java.util.List;</w:t>
        <w:br/>
        <w:t>import br.edu.ceub.ds.aula03.model.Aluno;</w:t>
        <w:br/>
        <w:br/>
        <w:t>public class CadastroAlunos {</w:t>
        <w:br/>
        <w:t xml:space="preserve">    private List&lt;Aluno&gt; alunos = new ArrayList&lt;&gt;();</w:t>
        <w:br/>
        <w:br/>
        <w:t xml:space="preserve">    public void adicionar(Aluno aluno) {</w:t>
        <w:br/>
        <w:t xml:space="preserve">        alunos.add(aluno);</w:t>
        <w:br/>
        <w:t xml:space="preserve">    }</w:t>
        <w:br/>
        <w:br/>
        <w:t xml:space="preserve">    public List&lt;Aluno&gt; listarTodos() {</w:t>
        <w:br/>
        <w:t xml:space="preserve">        return alunos;</w:t>
        <w:br/>
        <w:t xml:space="preserve">    }</w:t>
        <w:br/>
        <w:br/>
        <w:t xml:space="preserve">    public Aluno buscarPorNome(String nome) {</w:t>
        <w:br/>
        <w:t xml:space="preserve">        for (Aluno aluno : alunos) {</w:t>
        <w:br/>
        <w:t xml:space="preserve">            if (aluno.getNome().equalsIgnoreCase(nome)) {</w:t>
        <w:br/>
        <w:t xml:space="preserve">                return aluno;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Passo 4 - Criar a janela principal</w:t>
      </w:r>
    </w:p>
    <w:p>
      <w:r>
        <w:t>Agora crie a classe TelaCadastroAluno no pacote view. Ela será responsável por mostrar os componentes na tela.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package br.edu.ceub.ds.aula03.view;</w:t>
        <w:br/>
        <w:br/>
        <w:t>import javax.swing.*;</w:t>
        <w:br/>
        <w:t>import java.awt.*;</w:t>
        <w:br/>
        <w:t>import br.edu.ceub.ds.aula03.model.Aluno;</w:t>
        <w:br/>
        <w:t>import br.edu.ceub.ds.aula03.service.CadastroAlunos;</w:t>
        <w:br/>
        <w:br/>
        <w:t>public class TelaCadastroAluno extends JFrame {</w:t>
        <w:br/>
        <w:t xml:space="preserve">    private JTextField campoNome;</w:t>
        <w:br/>
        <w:t xml:space="preserve">    private JTextField campoCurso;</w:t>
        <w:br/>
        <w:t xml:space="preserve">    private JTextField campoSemestre;</w:t>
        <w:br/>
        <w:t xml:space="preserve">    private JTextArea areaResultado;</w:t>
        <w:br/>
        <w:t xml:space="preserve">    private CadastroAlunos cadastro;</w:t>
        <w:br/>
        <w:br/>
        <w:t xml:space="preserve">    public TelaCadastroAluno() {</w:t>
        <w:br/>
        <w:t xml:space="preserve">        cadastro = new CadastroAlunos();</w:t>
        <w:br/>
        <w:t xml:space="preserve">        setTitle("Cadastro de Alunos");</w:t>
        <w:br/>
        <w:t xml:space="preserve">        setSize(500, 400);</w:t>
        <w:br/>
        <w:t xml:space="preserve">        setDefaultCloseOperation(JFrame.EXIT_ON_CLOSE);</w:t>
        <w:br/>
        <w:t xml:space="preserve">        setLocationRelativeTo(null);</w:t>
        <w:br/>
        <w:t xml:space="preserve">        criarComponentes();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Passo 5 - Montar os componentes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private void criarComponentes() {</w:t>
        <w:br/>
        <w:t xml:space="preserve">    JPanel painel = new JPanel(new GridLayout(5, 2, 5, 5));</w:t>
        <w:br/>
        <w:br/>
        <w:t xml:space="preserve">    campoNome = new JTextField();</w:t>
        <w:br/>
        <w:t xml:space="preserve">    campoCurso = new JTextField();</w:t>
        <w:br/>
        <w:t xml:space="preserve">    campoSemestre = new JTextField();</w:t>
        <w:br/>
        <w:t xml:space="preserve">    areaResultado = new JTextArea();</w:t>
        <w:br/>
        <w:t xml:space="preserve">    areaResultado.setEditable(false);</w:t>
        <w:br/>
        <w:br/>
        <w:t xml:space="preserve">    JButton botaoCadastrar = new JButton("Cadastrar");</w:t>
        <w:br/>
        <w:t xml:space="preserve">    JButton botaoListar = new JButton("Listar");</w:t>
        <w:br/>
        <w:t xml:space="preserve">    JButton botaoBuscar = new JButton("Buscar por nome");</w:t>
        <w:br/>
        <w:t xml:space="preserve">    JButton botaoLimpar = new JButton("Limpar campos");</w:t>
        <w:br/>
        <w:br/>
        <w:t xml:space="preserve">    painel.add(new JLabel("Nome:"));</w:t>
        <w:br/>
        <w:t xml:space="preserve">    painel.add(campoNome);</w:t>
        <w:br/>
        <w:t xml:space="preserve">    painel.add(new JLabel("Curso:"));</w:t>
        <w:br/>
        <w:t xml:space="preserve">    painel.add(campoCurso);</w:t>
        <w:br/>
        <w:t xml:space="preserve">    painel.add(new JLabel("Semestre:"));</w:t>
        <w:br/>
        <w:t xml:space="preserve">    painel.add(campoSemestre);</w:t>
        <w:br/>
        <w:t xml:space="preserve">    painel.add(botaoCadastrar);</w:t>
        <w:br/>
        <w:t xml:space="preserve">    painel.add(botaoListar);</w:t>
        <w:br/>
        <w:t xml:space="preserve">    painel.add(botaoBuscar);</w:t>
        <w:br/>
        <w:t xml:space="preserve">    painel.add(botaoLimpar);</w:t>
        <w:br/>
        <w:br/>
        <w:t xml:space="preserve">    add(painel, BorderLayout.NORTH);</w:t>
        <w:br/>
        <w:t xml:space="preserve">    add(new JScrollPane(areaResultado), BorderLayout.CENTER);</w:t>
        <w:br/>
        <w:t>}</w:t>
      </w:r>
    </w:p>
    <w:p>
      <w:pPr>
        <w:pStyle w:val="Heading1"/>
        <w:spacing w:before="200" w:after="80"/>
      </w:pPr>
      <w:r>
        <w:t>Passo 6 - Configurar os eventos</w:t>
      </w:r>
    </w:p>
    <w:p>
      <w:r>
        <w:t>Dentro do método criarComponentes, depois de criar os botões, adicione os eventos: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botaoCadastrar.addActionListener(e -&gt; cadastrarAluno());</w:t>
        <w:br/>
        <w:t>botaoListar.addActionListener(e -&gt; listarAlunos());</w:t>
        <w:br/>
        <w:t>botaoBuscar.addActionListener(e -&gt; buscarAluno());</w:t>
        <w:br/>
        <w:t>botaoLimpar.addActionListener(e -&gt; limparCampos());</w:t>
      </w:r>
    </w:p>
    <w:p>
      <w:pPr>
        <w:pStyle w:val="Heading1"/>
        <w:spacing w:before="200" w:after="80"/>
      </w:pPr>
      <w:r>
        <w:t>Passo 7 - Implementar os métodos da tela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private void cadastrarAluno() {</w:t>
        <w:br/>
        <w:t xml:space="preserve">    String nome = campoNome.getText().trim();</w:t>
        <w:br/>
        <w:t xml:space="preserve">    String curso = campoCurso.getText().trim();</w:t>
        <w:br/>
        <w:t xml:space="preserve">    String textoSemestre = campoSemestre.getText().trim();</w:t>
        <w:br/>
        <w:br/>
        <w:t xml:space="preserve">    if (nome.isEmpty() || curso.isEmpty() || textoSemestre.isEmpty()) {</w:t>
        <w:br/>
        <w:t xml:space="preserve">        JOptionPane.showMessageDialog(this, "Preencha todos os campos.");</w:t>
        <w:br/>
        <w:t xml:space="preserve">        return;</w:t>
        <w:br/>
        <w:t xml:space="preserve">    }</w:t>
        <w:br/>
        <w:br/>
        <w:t xml:space="preserve">    int semestre = Integer.parseInt(textoSemestre);</w:t>
        <w:br/>
        <w:t xml:space="preserve">    Aluno aluno = new Aluno(nome, semestre, curso);</w:t>
        <w:br/>
        <w:t xml:space="preserve">    cadastro.adicionar(aluno);</w:t>
        <w:br/>
        <w:t xml:space="preserve">    areaResultado.setText("Aluno cadastrado: " + aluno.gerarResumo());</w:t>
        <w:br/>
        <w:t xml:space="preserve">    limparCampos();</w:t>
        <w:br/>
        <w:t>}</w:t>
        <w:br/>
        <w:br/>
        <w:t>private void listarAlunos() {</w:t>
        <w:br/>
        <w:t xml:space="preserve">    StringBuilder texto = new StringBuilder();</w:t>
        <w:br/>
        <w:t xml:space="preserve">    for (Aluno aluno : cadastro.listarTodos()) {</w:t>
        <w:br/>
        <w:t xml:space="preserve">        texto.append(aluno.gerarResumo()).append("</w:t>
        <w:br/>
        <w:t>");</w:t>
        <w:br/>
        <w:t xml:space="preserve">    }</w:t>
        <w:br/>
        <w:t xml:space="preserve">    areaResultado.setText(texto.toString());</w:t>
        <w:br/>
        <w:t>}</w:t>
      </w:r>
    </w:p>
    <w:p>
      <w:pPr>
        <w:pStyle w:val="Heading1"/>
        <w:spacing w:before="200" w:after="80"/>
      </w:pPr>
      <w:r>
        <w:t>Passo 8 - Completar busca e limpeza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private void buscarAluno() {</w:t>
        <w:br/>
        <w:t xml:space="preserve">    String nome = campoNome.getText().trim();</w:t>
        <w:br/>
        <w:t xml:space="preserve">    Aluno encontrado = cadastro.buscarPorNome(nome);</w:t>
        <w:br/>
        <w:br/>
        <w:t xml:space="preserve">    if (encontrado == null) {</w:t>
        <w:br/>
        <w:t xml:space="preserve">        areaResultado.setText("Aluno não encontrado.");</w:t>
        <w:br/>
        <w:t xml:space="preserve">    } else {</w:t>
        <w:br/>
        <w:t xml:space="preserve">        areaResultado.setText("Encontrado: " + encontrado.gerarResumo());</w:t>
        <w:br/>
        <w:t xml:space="preserve">    }</w:t>
        <w:br/>
        <w:t>}</w:t>
        <w:br/>
        <w:br/>
        <w:t>private void limparCampos() {</w:t>
        <w:br/>
        <w:t xml:space="preserve">    campoNome.setText("");</w:t>
        <w:br/>
        <w:t xml:space="preserve">    campoCurso.setText("");</w:t>
        <w:br/>
        <w:t xml:space="preserve">    campoSemestre.setText("");</w:t>
        <w:br/>
        <w:t xml:space="preserve">    campoNome.requestFocus();</w:t>
        <w:br/>
        <w:t>}</w:t>
      </w:r>
    </w:p>
    <w:p>
      <w:pPr>
        <w:pStyle w:val="Heading1"/>
        <w:spacing w:before="200" w:after="80"/>
      </w:pPr>
      <w:r>
        <w:t>Passo 9 - Criar a classe Principal</w:t>
      </w:r>
    </w:p>
    <w:p>
      <w:pPr>
        <w:spacing w:before="80" w:after="120"/>
        <w:shd w:fill="F5F5F5"/>
      </w:pPr>
      <w:r>
        <w:rPr>
          <w:rFonts w:ascii="Consolas" w:hAnsi="Consolas"/>
          <w:sz w:val="17"/>
        </w:rPr>
        <w:t>package br.edu.ceub.ds.aula03.app;</w:t>
        <w:br/>
        <w:br/>
        <w:t>import br.edu.ceub.ds.aula03.view.TelaCadastroAluno;</w:t>
        <w:br/>
        <w:br/>
        <w:t>public class Principal {</w:t>
        <w:br/>
        <w:t xml:space="preserve">    public static void main(String[] args) {</w:t>
        <w:br/>
        <w:t xml:space="preserve">        TelaCadastroAluno tela = new TelaCadastroAluno();</w:t>
        <w:br/>
        <w:t xml:space="preserve">        tela.setVisible(true);</w:t>
        <w:br/>
        <w:t xml:space="preserve">    }</w:t>
        <w:br/>
        <w:t>}</w:t>
      </w:r>
    </w:p>
    <w:p>
      <w:pPr>
        <w:pStyle w:val="Heading1"/>
        <w:spacing w:before="200" w:after="80"/>
      </w:pPr>
      <w:r>
        <w:t>Checklist de conclusão</w:t>
      </w:r>
    </w:p>
    <w:p>
      <w:pPr>
        <w:pStyle w:val="ListBullet"/>
        <w:spacing w:after="40"/>
      </w:pPr>
      <w:r>
        <w:t>A janela abre ao executar a classe Principal.</w:t>
      </w:r>
    </w:p>
    <w:p>
      <w:pPr>
        <w:pStyle w:val="ListBullet"/>
        <w:spacing w:after="40"/>
      </w:pPr>
      <w:r>
        <w:t>Os campos Nome, Curso e Semestre aparecem na tela.</w:t>
      </w:r>
    </w:p>
    <w:p>
      <w:pPr>
        <w:pStyle w:val="ListBullet"/>
        <w:spacing w:after="40"/>
      </w:pPr>
      <w:r>
        <w:t>O botão Cadastrar cria um objeto Aluno e guarda na lista.</w:t>
      </w:r>
    </w:p>
    <w:p>
      <w:pPr>
        <w:pStyle w:val="ListBullet"/>
        <w:spacing w:after="40"/>
      </w:pPr>
      <w:r>
        <w:t>O botão Listar mostra todos os alunos cadastrados.</w:t>
      </w:r>
    </w:p>
    <w:p>
      <w:pPr>
        <w:pStyle w:val="ListBullet"/>
        <w:spacing w:after="40"/>
      </w:pPr>
      <w:r>
        <w:t>O botão Buscar por nome mostra o aluno encontrado ou mensagem de não encontrado.</w:t>
      </w:r>
    </w:p>
    <w:p>
      <w:pPr>
        <w:pStyle w:val="ListBullet"/>
        <w:spacing w:after="40"/>
      </w:pPr>
      <w:r>
        <w:t>O botão Limpar campos apaga os campos e retorna o cursor para Nome.</w:t>
      </w:r>
    </w:p>
    <w:p>
      <w:pPr>
        <w:pStyle w:val="ListBullet"/>
        <w:spacing w:after="40"/>
      </w:pPr>
      <w:r>
        <w:t>O código está separado em model, service, view e app.</w:t>
      </w:r>
    </w:p>
    <w:p>
      <w:pPr>
        <w:pStyle w:val="Heading1"/>
        <w:spacing w:before="200" w:after="80"/>
      </w:pPr>
      <w:r>
        <w:t>Desafio opcional</w:t>
      </w:r>
    </w:p>
    <w:p>
      <w:r>
        <w:t>Adicionar uma validação para impedir semestre menor que 1 ou maior que 10. Depois, alterar o botão Listar para mostrar uma mensagem quando não houver alunos cadastrados.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Roteiro Prático - Aula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CEUB |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