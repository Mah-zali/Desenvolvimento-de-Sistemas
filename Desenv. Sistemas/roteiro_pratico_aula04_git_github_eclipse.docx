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475E423" wp14:textId="77777777">
      <w:pPr>
        <w:jc w:val="right"/>
      </w:pPr>
      <w:r>
        <w:rPr>
          <w:rFonts w:ascii="Arial" w:hAnsi="Arial"/>
          <w:color w:val="666666"/>
          <w:sz w:val="18"/>
        </w:rPr>
        <w:t>CEUB | Desenvolvimento de Sistemas</w:t>
      </w:r>
    </w:p>
    <w:p xmlns:wp14="http://schemas.microsoft.com/office/word/2010/wordml" w14:paraId="527C462A" wp14:textId="77777777">
      <w:pPr>
        <w:jc w:val="center"/>
      </w:pPr>
      <w:r>
        <w:rPr>
          <w:rFonts w:ascii="Arial" w:hAnsi="Arial"/>
          <w:b/>
          <w:color w:val="1F4E79"/>
          <w:sz w:val="40"/>
        </w:rPr>
        <w:t>Roteiro Prático - Aula 4</w:t>
      </w:r>
    </w:p>
    <w:p xmlns:wp14="http://schemas.microsoft.com/office/word/2010/wordml" w14:paraId="65FE49AB" wp14:textId="77777777">
      <w:pPr>
        <w:jc w:val="center"/>
      </w:pPr>
      <w:r>
        <w:rPr>
          <w:rFonts w:ascii="Arial" w:hAnsi="Arial"/>
          <w:color w:val="C0007A"/>
          <w:sz w:val="24"/>
        </w:rPr>
        <w:t>Organização do projeto, Git e GitHub no Eclipse</w:t>
      </w:r>
    </w:p>
    <w:p xmlns:wp14="http://schemas.microsoft.com/office/word/2010/wordml" w14:paraId="672A6659" wp14:textId="77777777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14:paraId="22AF1162" wp14:textId="77777777">
        <w:tc>
          <w:tcPr>
            <w:tcW w:w="10224" w:type="dxa"/>
            <w:shd w:fill="FBEAF4"/>
            <w:tcMar>
              <w:top w:w="140" w:type="dxa"/>
              <w:start w:w="140" w:type="dxa"/>
              <w:bottom w:w="140" w:type="dxa"/>
              <w:end w:w="140" w:type="dxa"/>
            </w:tcMar>
          </w:tcPr>
          <w:p w14:paraId="756F4ED1" wp14:textId="77777777">
            <w:r>
              <w:rPr>
                <w:rFonts w:ascii="Arial" w:hAnsi="Arial"/>
                <w:b/>
                <w:color w:val="1F4E79"/>
                <w:sz w:val="21"/>
              </w:rPr>
              <w:t>Produto esperado: repositório GitHub com o projeto Java Desktop, README, .gitignore, histórico de commits e uma pequena melhoria funcional.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6A911ED0" wp14:textId="77777777">
      <w:pPr>
        <w:pStyle w:val="Heading1"/>
        <w:spacing w:before="160" w:after="80"/>
      </w:pPr>
      <w:r>
        <w:t>Antes de começar</w:t>
      </w:r>
    </w:p>
    <w:p xmlns:wp14="http://schemas.microsoft.com/office/word/2010/wordml" w14:paraId="586D6FEF" wp14:textId="77777777">
      <w:pPr>
        <w:pStyle w:val="ListBullet"/>
        <w:spacing w:after="40"/>
      </w:pPr>
      <w:r>
        <w:rPr>
          <w:rFonts w:ascii="Arial" w:hAnsi="Arial"/>
          <w:sz w:val="21"/>
        </w:rPr>
        <w:t>Abra o Eclipse no workspace da disciplina.</w:t>
      </w:r>
    </w:p>
    <w:p xmlns:wp14="http://schemas.microsoft.com/office/word/2010/wordml" w14:paraId="3DB16628" wp14:textId="77777777">
      <w:pPr>
        <w:pStyle w:val="ListBullet"/>
        <w:spacing w:after="40"/>
      </w:pPr>
      <w:r>
        <w:rPr>
          <w:rFonts w:ascii="Arial" w:hAnsi="Arial"/>
          <w:sz w:val="21"/>
        </w:rPr>
        <w:t>Use o projeto da Aula 3 ou importe o código-base da Aula 4.</w:t>
      </w:r>
    </w:p>
    <w:p xmlns:wp14="http://schemas.microsoft.com/office/word/2010/wordml" w14:paraId="438DC261" wp14:textId="77777777">
      <w:pPr>
        <w:pStyle w:val="ListBullet"/>
        <w:spacing w:after="40"/>
      </w:pPr>
      <w:r>
        <w:rPr>
          <w:rFonts w:ascii="Arial" w:hAnsi="Arial"/>
          <w:sz w:val="21"/>
        </w:rPr>
        <w:t>Execute Principal.java e confirme que a janela abre antes de alterar qualquer coisa.</w:t>
      </w:r>
    </w:p>
    <w:p xmlns:wp14="http://schemas.microsoft.com/office/word/2010/wordml" w14:paraId="24E50922" wp14:textId="77777777">
      <w:pPr>
        <w:pStyle w:val="ListBullet"/>
        <w:spacing w:after="40"/>
      </w:pPr>
      <w:r>
        <w:rPr>
          <w:rFonts w:ascii="Arial" w:hAnsi="Arial"/>
          <w:sz w:val="21"/>
        </w:rPr>
        <w:t>Confira se você tem Git instalado e acesso à sua conta do GitHub.</w:t>
      </w:r>
    </w:p>
    <w:p xmlns:wp14="http://schemas.microsoft.com/office/word/2010/wordml" w14:paraId="12776370" wp14:textId="77777777">
      <w:pPr>
        <w:pStyle w:val="Heading1"/>
        <w:spacing w:before="160" w:after="80"/>
      </w:pPr>
      <w:r>
        <w:t>Passo 1 - Conferir a organização do projeto</w:t>
      </w:r>
    </w:p>
    <w:p xmlns:wp14="http://schemas.microsoft.com/office/word/2010/wordml" w14:paraId="7C592BFE" wp14:textId="77777777">
      <w:pPr>
        <w:spacing w:after="80" w:line="254" w:lineRule="auto"/>
      </w:pPr>
      <w:r>
        <w:t>O projeto deve estar organizado em pacotes. Essa organização ajuda a localizar responsabilidades e prepara o caminho para projetos maiores.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2D12F7E3" w14:paraId="60FDC37C" wp14:textId="77777777">
        <w:tc>
          <w:tcPr>
            <w:tcW w:w="10224" w:type="dxa"/>
            <w:shd w:val="clear" w:color="auto" w:fill="F2F2F2" w:themeFill="background1" w:themeFillShade="F2"/>
            <w:tcMar>
              <w:top w:w="120" w:type="dxa"/>
              <w:start w:w="140" w:type="dxa"/>
              <w:bottom w:w="120" w:type="dxa"/>
              <w:end w:w="140" w:type="dxa"/>
            </w:tcMar>
          </w:tcPr>
          <w:p w14:paraId="2AE6250B" wp14:textId="77777777">
            <w:r w:rsidRPr="2D12F7E3" w:rsidR="2D12F7E3">
              <w:rPr>
                <w:rFonts w:ascii="Courier New" w:hAnsi="Courier New"/>
                <w:sz w:val="17"/>
                <w:szCs w:val="17"/>
              </w:rPr>
              <w:t>br.edu.ceub.ds.aula04.model      -&gt; Aluno.java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br.edu.ceub.ds.aula04.service    -&gt; CadastroAlunos.java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br.edu.ceub.ds.aula04.view       -&gt; TelaCadastroAluno.java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br.edu.ceub.ds.aula04.app        -&gt; Principal.java</w:t>
            </w:r>
          </w:p>
        </w:tc>
      </w:tr>
    </w:tbl>
    <w:p xmlns:wp14="http://schemas.microsoft.com/office/word/2010/wordml" w14:paraId="5DAB6C7B" wp14:textId="77777777"/>
    <w:p xmlns:wp14="http://schemas.microsoft.com/office/word/2010/wordml" w14:paraId="778354D3" wp14:textId="77777777">
      <w:pPr>
        <w:pStyle w:val="Heading1"/>
        <w:spacing w:before="160" w:after="80"/>
      </w:pPr>
      <w:r>
        <w:t>Passo 2 - Criar o arquivo README.md</w:t>
      </w:r>
    </w:p>
    <w:p xmlns:wp14="http://schemas.microsoft.com/office/word/2010/wordml" w14:paraId="53B1EE2C" wp14:textId="77777777">
      <w:pPr>
        <w:spacing w:after="80" w:line="254" w:lineRule="auto"/>
      </w:pPr>
      <w:r>
        <w:t>Na raiz do projeto, crie um arquivo chamado README.md. Ele deve explicar o que o projeto faz e como executar.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2D12F7E3" w14:paraId="2643472E" wp14:textId="77777777">
        <w:tc>
          <w:tcPr>
            <w:tcW w:w="10224" w:type="dxa"/>
            <w:shd w:val="clear" w:color="auto" w:fill="F2F2F2" w:themeFill="background1" w:themeFillShade="F2"/>
            <w:tcMar>
              <w:top w:w="120" w:type="dxa"/>
              <w:start w:w="140" w:type="dxa"/>
              <w:bottom w:w="120" w:type="dxa"/>
              <w:end w:w="140" w:type="dxa"/>
            </w:tcMar>
          </w:tcPr>
          <w:p w14:paraId="1E4AA20C" wp14:textId="77777777">
            <w:r w:rsidRPr="2D12F7E3" w:rsidR="2D12F7E3">
              <w:rPr>
                <w:rFonts w:ascii="Courier New" w:hAnsi="Courier New"/>
                <w:sz w:val="17"/>
                <w:szCs w:val="17"/>
              </w:rPr>
              <w:t># Aula 4 - Cadastro de Alunos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Projeto Java Desktop desenvolvido na disciplina Desenvolvimento de Sistemas.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## Como executar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1. Abrir o projeto no Eclipse.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2. Executar a classe br.edu.ceub.ds.aula04.app.Principal.</w:t>
            </w:r>
            <w:r>
              <w:br/>
            </w:r>
            <w:r>
              <w:br/>
            </w:r>
            <w:r>
              <w:rPr>
                <w:rFonts w:ascii="Courier New" w:hAnsi="Courier New"/>
                <w:sz w:val="17"/>
              </w:rPr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## Estrutura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- model: classes de domínio.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- service: regras e operações sobre a lista.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- view: interface Swing.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- app: classe que inicia o programa.</w:t>
            </w:r>
          </w:p>
        </w:tc>
      </w:tr>
    </w:tbl>
    <w:p xmlns:wp14="http://schemas.microsoft.com/office/word/2010/wordml" w14:paraId="02EB378F" wp14:textId="77777777"/>
    <w:p xmlns:wp14="http://schemas.microsoft.com/office/word/2010/wordml" w14:paraId="05FD2983" wp14:textId="77777777">
      <w:pPr>
        <w:pStyle w:val="Heading1"/>
        <w:spacing w:before="160" w:after="80"/>
      </w:pPr>
      <w:r>
        <w:t>Passo 3 - Criar o arquivo .gitignore</w:t>
      </w:r>
    </w:p>
    <w:p xmlns:wp14="http://schemas.microsoft.com/office/word/2010/wordml" w14:paraId="5C16D960" wp14:textId="77777777">
      <w:pPr>
        <w:spacing w:after="80" w:line="254" w:lineRule="auto"/>
      </w:pPr>
      <w:r>
        <w:t>O .gitignore indica arquivos que não precisam ir para o repositório porque são gerados pelo ambiente ou pelo compilador.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2D12F7E3" w14:paraId="72CFC067" wp14:textId="77777777">
        <w:tc>
          <w:tcPr>
            <w:tcW w:w="10224" w:type="dxa"/>
            <w:shd w:val="clear" w:color="auto" w:fill="F2F2F2" w:themeFill="background1" w:themeFillShade="F2"/>
            <w:tcMar>
              <w:top w:w="120" w:type="dxa"/>
              <w:start w:w="140" w:type="dxa"/>
              <w:bottom w:w="120" w:type="dxa"/>
              <w:end w:w="140" w:type="dxa"/>
            </w:tcMar>
          </w:tcPr>
          <w:p w14:paraId="3ECEC455" wp14:textId="77777777">
            <w:r w:rsidRPr="2D12F7E3" w:rsidR="2D12F7E3">
              <w:rPr>
                <w:rFonts w:ascii="Courier New" w:hAnsi="Courier New"/>
                <w:sz w:val="17"/>
                <w:szCs w:val="17"/>
              </w:rPr>
              <w:t>bin/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target/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out/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*.class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.DS_Store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Thumbs.db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2BA16EAA" wp14:textId="77777777">
      <w:pPr>
        <w:pStyle w:val="Heading1"/>
        <w:spacing w:before="160" w:after="80"/>
      </w:pPr>
      <w:r>
        <w:t>Passo 4 - Inicializar Git no Eclipse</w:t>
      </w:r>
    </w:p>
    <w:p xmlns:wp14="http://schemas.microsoft.com/office/word/2010/wordml" w14:paraId="1D4BEE36" wp14:textId="77777777">
      <w:pPr>
        <w:pStyle w:val="ListBullet"/>
        <w:spacing w:after="40"/>
      </w:pPr>
      <w:r>
        <w:rPr>
          <w:rFonts w:ascii="Arial" w:hAnsi="Arial"/>
          <w:sz w:val="21"/>
        </w:rPr>
        <w:t>Clique com o botão direito no projeto.</w:t>
      </w:r>
    </w:p>
    <w:p xmlns:wp14="http://schemas.microsoft.com/office/word/2010/wordml" w14:paraId="59DA528F" wp14:textId="77777777">
      <w:pPr>
        <w:pStyle w:val="ListBullet"/>
        <w:spacing w:after="40"/>
      </w:pPr>
      <w:r>
        <w:rPr>
          <w:rFonts w:ascii="Arial" w:hAnsi="Arial"/>
          <w:sz w:val="21"/>
        </w:rPr>
        <w:t>Escolha Team &gt; Share Project.</w:t>
      </w:r>
    </w:p>
    <w:p xmlns:wp14="http://schemas.microsoft.com/office/word/2010/wordml" w14:paraId="67A91F08" wp14:textId="77777777">
      <w:pPr>
        <w:pStyle w:val="ListBullet"/>
        <w:spacing w:after="40"/>
      </w:pPr>
      <w:r>
        <w:rPr>
          <w:rFonts w:ascii="Arial" w:hAnsi="Arial"/>
          <w:sz w:val="21"/>
        </w:rPr>
        <w:t>Selecione Git e avance.</w:t>
      </w:r>
    </w:p>
    <w:p xmlns:wp14="http://schemas.microsoft.com/office/word/2010/wordml" w14:paraId="02653BE9" wp14:textId="77777777">
      <w:pPr>
        <w:pStyle w:val="ListBullet"/>
        <w:spacing w:after="40"/>
      </w:pPr>
      <w:r>
        <w:rPr>
          <w:rFonts w:ascii="Arial" w:hAnsi="Arial"/>
          <w:sz w:val="21"/>
        </w:rPr>
        <w:t>Marque a opção para criar ou usar um repositório local.</w:t>
      </w:r>
    </w:p>
    <w:p xmlns:wp14="http://schemas.microsoft.com/office/word/2010/wordml" w14:paraId="3AE8CBBB" wp14:textId="77777777">
      <w:pPr>
        <w:pStyle w:val="ListBullet"/>
        <w:spacing w:after="40"/>
      </w:pPr>
      <w:r>
        <w:rPr>
          <w:rFonts w:ascii="Arial" w:hAnsi="Arial"/>
          <w:sz w:val="21"/>
        </w:rPr>
        <w:t>Finalize e confira se o projeto passou a exibir indicações de versionamento.</w:t>
      </w:r>
    </w:p>
    <w:p xmlns:wp14="http://schemas.microsoft.com/office/word/2010/wordml" w14:paraId="425ADFAA" wp14:textId="77777777">
      <w:pPr>
        <w:pStyle w:val="Heading1"/>
        <w:spacing w:before="160" w:after="80"/>
      </w:pPr>
      <w:r>
        <w:t>Passo 5 - Fazer o primeiro commit</w:t>
      </w:r>
    </w:p>
    <w:p xmlns:wp14="http://schemas.microsoft.com/office/word/2010/wordml" w14:paraId="5D55E226" wp14:textId="77777777">
      <w:pPr>
        <w:pStyle w:val="ListBullet"/>
        <w:spacing w:after="40"/>
      </w:pPr>
      <w:r>
        <w:rPr>
          <w:rFonts w:ascii="Arial" w:hAnsi="Arial"/>
          <w:sz w:val="21"/>
        </w:rPr>
        <w:t>Abra a visão Git Staging no Eclipse.</w:t>
      </w:r>
    </w:p>
    <w:p xmlns:wp14="http://schemas.microsoft.com/office/word/2010/wordml" w14:paraId="0871E532" wp14:textId="77777777">
      <w:pPr>
        <w:pStyle w:val="ListBullet"/>
        <w:spacing w:after="40"/>
      </w:pPr>
      <w:r>
        <w:rPr>
          <w:rFonts w:ascii="Arial" w:hAnsi="Arial"/>
          <w:sz w:val="21"/>
        </w:rPr>
        <w:t>Arraste os arquivos do projeto para Staged Changes ou clique para adicioná-los.</w:t>
      </w:r>
    </w:p>
    <w:p xmlns:wp14="http://schemas.microsoft.com/office/word/2010/wordml" w14:paraId="10D4A801" wp14:textId="77777777">
      <w:pPr>
        <w:pStyle w:val="ListBullet"/>
        <w:spacing w:after="40"/>
      </w:pPr>
      <w:r>
        <w:rPr>
          <w:rFonts w:ascii="Arial" w:hAnsi="Arial"/>
          <w:sz w:val="21"/>
        </w:rPr>
        <w:t>Escreva a mensagem: estrutura inicial do projeto.</w:t>
      </w:r>
    </w:p>
    <w:p xmlns:wp14="http://schemas.microsoft.com/office/word/2010/wordml" w14:paraId="5061813B" wp14:textId="77777777">
      <w:pPr>
        <w:pStyle w:val="ListBullet"/>
        <w:spacing w:after="40"/>
      </w:pPr>
      <w:r>
        <w:rPr>
          <w:rFonts w:ascii="Arial" w:hAnsi="Arial"/>
          <w:sz w:val="21"/>
        </w:rPr>
        <w:t>Clique em Commit.</w:t>
      </w:r>
    </w:p>
    <w:p xmlns:wp14="http://schemas.microsoft.com/office/word/2010/wordml" w14:paraId="626AEBB0" wp14:textId="77777777">
      <w:pPr>
        <w:pStyle w:val="Heading1"/>
        <w:spacing w:before="160" w:after="80"/>
      </w:pPr>
      <w:r>
        <w:t>Passo 6 - Implementar uma melhoria pequena</w:t>
      </w:r>
    </w:p>
    <w:p xmlns:wp14="http://schemas.microsoft.com/office/word/2010/wordml" w14:paraId="6758D690" wp14:textId="77777777">
      <w:pPr>
        <w:spacing w:after="80" w:line="254" w:lineRule="auto"/>
      </w:pPr>
      <w:r>
        <w:t>Agora adicione uma funcionalidade simples: mostrar o total de alunos cadastrados. Primeiro, altere CadastroAlunos.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2D12F7E3" w14:paraId="2628EF85" wp14:textId="77777777">
        <w:tc>
          <w:tcPr>
            <w:tcW w:w="10224" w:type="dxa"/>
            <w:shd w:val="clear" w:color="auto" w:fill="F2F2F2" w:themeFill="background1" w:themeFillShade="F2"/>
            <w:tcMar>
              <w:top w:w="120" w:type="dxa"/>
              <w:start w:w="140" w:type="dxa"/>
              <w:bottom w:w="120" w:type="dxa"/>
              <w:end w:w="140" w:type="dxa"/>
            </w:tcMar>
          </w:tcPr>
          <w:p w14:paraId="1DF049BA" wp14:textId="77777777">
            <w:r w:rsidRPr="2D12F7E3" w:rsidR="2D12F7E3">
              <w:rPr>
                <w:rFonts w:ascii="Courier New" w:hAnsi="Courier New"/>
                <w:sz w:val="17"/>
                <w:szCs w:val="17"/>
              </w:rPr>
              <w:t>public int contarAlunos() {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 xml:space="preserve">    return alunos.size();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}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429FEB41" wp14:textId="77777777">
      <w:pPr>
        <w:spacing w:after="80" w:line="254" w:lineRule="auto"/>
      </w:pPr>
      <w:r>
        <w:t>Depois, na tela, crie um botão e registre o evento.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2D12F7E3" w14:paraId="06EA5069" wp14:textId="77777777">
        <w:tc>
          <w:tcPr>
            <w:tcW w:w="10224" w:type="dxa"/>
            <w:shd w:val="clear" w:color="auto" w:fill="F2F2F2" w:themeFill="background1" w:themeFillShade="F2"/>
            <w:tcMar>
              <w:top w:w="120" w:type="dxa"/>
              <w:start w:w="140" w:type="dxa"/>
              <w:bottom w:w="120" w:type="dxa"/>
              <w:end w:w="140" w:type="dxa"/>
            </w:tcMar>
          </w:tcPr>
          <w:p w14:paraId="3FC5F964" wp14:textId="77777777">
            <w:r w:rsidRPr="2D12F7E3" w:rsidR="2D12F7E3">
              <w:rPr>
                <w:rFonts w:ascii="Courier New" w:hAnsi="Courier New"/>
                <w:sz w:val="17"/>
                <w:szCs w:val="17"/>
              </w:rPr>
              <w:t>JButton botaoTotal = new JButton("Total de alunos");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painel.add(botaoTotal);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botaoTotal.addActionListener(e -&gt; mostrarTotalAlunos());</w:t>
            </w:r>
          </w:p>
        </w:tc>
      </w:tr>
    </w:tbl>
    <w:p xmlns:wp14="http://schemas.microsoft.com/office/word/2010/wordml" w14:paraId="41C8F396" wp14:textId="77777777"/>
    <w:p xmlns:wp14="http://schemas.microsoft.com/office/word/2010/wordml" w14:paraId="3EF8AF25" wp14:textId="77777777">
      <w:pPr>
        <w:spacing w:after="80" w:line="254" w:lineRule="auto"/>
      </w:pPr>
      <w:r>
        <w:t>Por fim, crie o método na classe da tela.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xmlns:wp14="http://schemas.microsoft.com/office/word/2010/wordml" w:rsidTr="2D12F7E3" w14:paraId="7EB07822" wp14:textId="77777777">
        <w:tc>
          <w:tcPr>
            <w:tcW w:w="10224" w:type="dxa"/>
            <w:shd w:val="clear" w:color="auto" w:fill="F2F2F2" w:themeFill="background1" w:themeFillShade="F2"/>
            <w:tcMar>
              <w:top w:w="120" w:type="dxa"/>
              <w:start w:w="140" w:type="dxa"/>
              <w:bottom w:w="120" w:type="dxa"/>
              <w:end w:w="140" w:type="dxa"/>
            </w:tcMar>
          </w:tcPr>
          <w:p w14:paraId="3A728EB2" wp14:textId="77777777">
            <w:r w:rsidRPr="2D12F7E3" w:rsidR="2D12F7E3">
              <w:rPr>
                <w:rFonts w:ascii="Courier New" w:hAnsi="Courier New"/>
                <w:sz w:val="17"/>
                <w:szCs w:val="17"/>
              </w:rPr>
              <w:t>private void mostrarTotalAlunos() {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 xml:space="preserve">    areaResultado.setText("Total de alunos: " + cadastro.contarAlunos());</w:t>
            </w:r>
            <w:r>
              <w:br/>
            </w:r>
            <w:r w:rsidRPr="2D12F7E3" w:rsidR="2D12F7E3">
              <w:rPr>
                <w:rFonts w:ascii="Courier New" w:hAnsi="Courier New"/>
                <w:sz w:val="17"/>
                <w:szCs w:val="17"/>
              </w:rPr>
              <w:t>}</w:t>
            </w:r>
          </w:p>
        </w:tc>
      </w:tr>
    </w:tbl>
    <w:p xmlns:wp14="http://schemas.microsoft.com/office/word/2010/wordml" w14:paraId="72A3D3EC" wp14:textId="77777777"/>
    <w:p xmlns:wp14="http://schemas.microsoft.com/office/word/2010/wordml" w14:paraId="55993CF2" wp14:textId="77777777">
      <w:pPr>
        <w:pStyle w:val="Heading1"/>
        <w:spacing w:before="160" w:after="80"/>
      </w:pPr>
      <w:r>
        <w:t>Passo 7 - Testar e fazer o segundo commit</w:t>
      </w:r>
    </w:p>
    <w:p xmlns:wp14="http://schemas.microsoft.com/office/word/2010/wordml" w14:paraId="5984E640" wp14:textId="77777777">
      <w:pPr>
        <w:pStyle w:val="ListBullet"/>
        <w:spacing w:after="40"/>
      </w:pPr>
      <w:r>
        <w:rPr>
          <w:rFonts w:ascii="Arial" w:hAnsi="Arial"/>
          <w:sz w:val="21"/>
        </w:rPr>
        <w:t>Execute Principal.java.</w:t>
      </w:r>
    </w:p>
    <w:p xmlns:wp14="http://schemas.microsoft.com/office/word/2010/wordml" w14:paraId="5473F80F" wp14:textId="77777777">
      <w:pPr>
        <w:pStyle w:val="ListBullet"/>
        <w:spacing w:after="40"/>
      </w:pPr>
      <w:r>
        <w:rPr>
          <w:rFonts w:ascii="Arial" w:hAnsi="Arial"/>
          <w:sz w:val="21"/>
        </w:rPr>
        <w:t>Cadastre pelo menos dois alunos.</w:t>
      </w:r>
    </w:p>
    <w:p xmlns:wp14="http://schemas.microsoft.com/office/word/2010/wordml" w14:paraId="7F67C1E7" wp14:textId="77777777">
      <w:pPr>
        <w:pStyle w:val="ListBullet"/>
        <w:spacing w:after="40"/>
      </w:pPr>
      <w:r>
        <w:rPr>
          <w:rFonts w:ascii="Arial" w:hAnsi="Arial"/>
          <w:sz w:val="21"/>
        </w:rPr>
        <w:t>Clique no botão Total de alunos e confira o resultado.</w:t>
      </w:r>
    </w:p>
    <w:p xmlns:wp14="http://schemas.microsoft.com/office/word/2010/wordml" w14:paraId="39277676" wp14:textId="77777777">
      <w:pPr>
        <w:pStyle w:val="ListBullet"/>
        <w:spacing w:after="40"/>
      </w:pPr>
      <w:r>
        <w:rPr>
          <w:rFonts w:ascii="Arial" w:hAnsi="Arial"/>
          <w:sz w:val="21"/>
        </w:rPr>
        <w:t>Faça um novo commit com a mensagem: adiciona total de alunos.</w:t>
      </w:r>
    </w:p>
    <w:p xmlns:wp14="http://schemas.microsoft.com/office/word/2010/wordml" w14:paraId="5645313B" wp14:textId="77777777">
      <w:pPr>
        <w:pStyle w:val="Heading1"/>
        <w:spacing w:before="160" w:after="80"/>
      </w:pPr>
      <w:r>
        <w:t>Passo 8 - Atualizar documentação e fazer o terceiro commit</w:t>
      </w:r>
    </w:p>
    <w:p xmlns:wp14="http://schemas.microsoft.com/office/word/2010/wordml" w14:paraId="46C72ABC" wp14:textId="77777777">
      <w:pPr>
        <w:spacing w:after="80" w:line="254" w:lineRule="auto"/>
      </w:pPr>
      <w:r>
        <w:t>Atualize o README informando que a aplicação cadastra, lista, busca e conta alunos. Depois faça um commit com a mensagem: documenta execução do projeto.</w:t>
      </w:r>
    </w:p>
    <w:p xmlns:wp14="http://schemas.microsoft.com/office/word/2010/wordml" w14:paraId="14446224" wp14:textId="77777777">
      <w:pPr>
        <w:pStyle w:val="Heading1"/>
        <w:spacing w:before="160" w:after="80"/>
      </w:pPr>
      <w:r>
        <w:t>Passo 9 - Publicar no GitHub</w:t>
      </w:r>
    </w:p>
    <w:p xmlns:wp14="http://schemas.microsoft.com/office/word/2010/wordml" w14:paraId="18898CE1" wp14:textId="77777777">
      <w:pPr>
        <w:pStyle w:val="ListBullet"/>
        <w:spacing w:after="40"/>
      </w:pPr>
      <w:r>
        <w:rPr>
          <w:rFonts w:ascii="Arial" w:hAnsi="Arial"/>
          <w:sz w:val="21"/>
        </w:rPr>
        <w:t>Crie um repositório vazio no GitHub.</w:t>
      </w:r>
    </w:p>
    <w:p xmlns:wp14="http://schemas.microsoft.com/office/word/2010/wordml" w14:paraId="1C28B0C9" wp14:textId="77777777">
      <w:pPr>
        <w:pStyle w:val="ListBullet"/>
        <w:spacing w:after="40"/>
      </w:pPr>
      <w:r>
        <w:rPr>
          <w:rFonts w:ascii="Arial" w:hAnsi="Arial"/>
          <w:sz w:val="21"/>
        </w:rPr>
        <w:t>No Eclipse, use a opção de push para enviar o projeto ao repositório remoto.</w:t>
      </w:r>
    </w:p>
    <w:p xmlns:wp14="http://schemas.microsoft.com/office/word/2010/wordml" w14:paraId="1DE9718B" wp14:textId="77777777">
      <w:pPr>
        <w:pStyle w:val="ListBullet"/>
        <w:spacing w:after="40"/>
      </w:pPr>
      <w:r>
        <w:rPr>
          <w:rFonts w:ascii="Arial" w:hAnsi="Arial"/>
          <w:sz w:val="21"/>
        </w:rPr>
        <w:t>Se preferir terminal, use os comandos indicados pela professora.</w:t>
      </w:r>
    </w:p>
    <w:p xmlns:wp14="http://schemas.microsoft.com/office/word/2010/wordml" w14:paraId="0EC1BF52" wp14:textId="77777777">
      <w:pPr>
        <w:pStyle w:val="ListBullet"/>
        <w:spacing w:after="40"/>
      </w:pPr>
      <w:r>
        <w:rPr>
          <w:rFonts w:ascii="Arial" w:hAnsi="Arial"/>
          <w:sz w:val="21"/>
        </w:rPr>
        <w:t>Abra o GitHub no navegador e confirme se README.md, .gitignore e a pasta src aparecem.</w:t>
      </w:r>
    </w:p>
    <w:p xmlns:wp14="http://schemas.microsoft.com/office/word/2010/wordml" w14:paraId="4DC780BE" wp14:textId="77777777">
      <w:pPr>
        <w:pStyle w:val="Heading1"/>
        <w:spacing w:before="160" w:after="80"/>
      </w:pPr>
      <w:r>
        <w:t>Checklist de entrega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xmlns:wp14="http://schemas.microsoft.com/office/word/2010/wordml" w:rsidTr="2D12F7E3" w14:paraId="73BB4A97" wp14:textId="77777777">
        <w:tc>
          <w:tcPr>
            <w:tcW w:w="8064" w:type="dxa"/>
            <w:shd w:val="clear" w:color="auto" w:fill="1F4E79"/>
            <w:tcMar>
              <w:top w:w="90" w:type="dxa"/>
              <w:bottom w:w="90" w:type="dxa"/>
            </w:tcMar>
            <w:vAlign w:val="center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D07EB95" wp14:textId="77777777">
            <w:pPr>
              <w:jc w:val="left"/>
            </w:pPr>
            <w:r w:rsidRPr="2D12F7E3" w:rsidR="2D12F7E3">
              <w:rPr>
                <w:rFonts w:ascii="Arial" w:hAnsi="Arial"/>
                <w:b w:val="1"/>
                <w:bCs w:val="1"/>
                <w:color w:val="FFFFFF"/>
                <w:sz w:val="19"/>
                <w:szCs w:val="19"/>
              </w:rPr>
              <w:t>Verificação</w:t>
            </w:r>
          </w:p>
        </w:tc>
        <w:tc>
          <w:tcPr>
            <w:tcW w:w="1440" w:type="dxa"/>
            <w:shd w:val="clear" w:color="auto" w:fill="1F4E79"/>
            <w:tcMar>
              <w:top w:w="90" w:type="dxa"/>
              <w:bottom w:w="90" w:type="dxa"/>
            </w:tcMar>
            <w:vAlign w:val="center"/>
            <w:shd w:fill="1F4E79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6E05D45" wp14:textId="77777777">
            <w:pPr>
              <w:jc w:val="left"/>
            </w:pPr>
            <w:r w:rsidRPr="2D12F7E3" w:rsidR="2D12F7E3">
              <w:rPr>
                <w:rFonts w:ascii="Arial" w:hAnsi="Arial"/>
                <w:b w:val="1"/>
                <w:bCs w:val="1"/>
                <w:color w:val="FFFFFF"/>
                <w:sz w:val="19"/>
                <w:szCs w:val="19"/>
              </w:rPr>
              <w:t>OK</w:t>
            </w:r>
          </w:p>
        </w:tc>
      </w:tr>
      <w:tr xmlns:wp14="http://schemas.microsoft.com/office/word/2010/wordml" w:rsidTr="2D12F7E3" w14:paraId="603EDAE1" wp14:textId="77777777">
        <w:tc>
          <w:tcPr>
            <w:tcW w:w="8064" w:type="dxa"/>
            <w:shd w:val="clear" w:color="auto" w:fill="FAFAF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 w14:paraId="66CAF49E" wp14:textId="77777777">
            <w:pPr>
              <w:jc w:val="left"/>
            </w:pPr>
            <w:r w:rsidRPr="2D12F7E3" w:rsidR="2D12F7E3">
              <w:rPr>
                <w:rFonts w:ascii="Arial" w:hAnsi="Arial"/>
                <w:b w:val="0"/>
                <w:bCs w:val="0"/>
                <w:sz w:val="18"/>
                <w:szCs w:val="18"/>
              </w:rPr>
              <w:t>Projeto compila e abre a tela Swing.</w:t>
            </w:r>
          </w:p>
        </w:tc>
        <w:tc>
          <w:tcPr>
            <w:tcW w:w="1440" w:type="dxa"/>
            <w:shd w:val="clear" w:color="auto" w:fill="FAFAF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 w14:paraId="0D0B940D" wp14:textId="77777777">
            <w:pPr>
              <w:jc w:val="left"/>
            </w:pPr>
          </w:p>
        </w:tc>
      </w:tr>
      <w:tr xmlns:wp14="http://schemas.microsoft.com/office/word/2010/wordml" w:rsidTr="2D12F7E3" w14:paraId="2280AC5A" wp14:textId="77777777">
        <w:tc>
          <w:tcPr>
            <w:tcW w:w="8064" w:type="dx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52E2B279" wp14:textId="77777777">
            <w:pPr>
              <w:jc w:val="left"/>
            </w:pPr>
            <w:r w:rsidRPr="2D12F7E3" w:rsidR="2D12F7E3">
              <w:rPr>
                <w:rFonts w:ascii="Arial" w:hAnsi="Arial"/>
                <w:b w:val="0"/>
                <w:bCs w:val="0"/>
                <w:sz w:val="18"/>
                <w:szCs w:val="18"/>
              </w:rPr>
              <w:t>Pacotes model, service, view e app preservados.</w:t>
            </w:r>
          </w:p>
        </w:tc>
        <w:tc>
          <w:tcPr>
            <w:tcW w:w="1440" w:type="dx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0E27B00A" wp14:textId="77777777">
            <w:pPr>
              <w:jc w:val="left"/>
            </w:pPr>
          </w:p>
        </w:tc>
      </w:tr>
      <w:tr xmlns:wp14="http://schemas.microsoft.com/office/word/2010/wordml" w:rsidTr="2D12F7E3" w14:paraId="40CEE0E3" wp14:textId="77777777">
        <w:tc>
          <w:tcPr>
            <w:tcW w:w="8064" w:type="dxa"/>
            <w:shd w:val="clear" w:color="auto" w:fill="FAFAF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 w14:paraId="59ED2D4C" wp14:textId="77777777">
            <w:pPr>
              <w:jc w:val="left"/>
            </w:pPr>
            <w:r w:rsidRPr="2D12F7E3" w:rsidR="2D12F7E3">
              <w:rPr>
                <w:rFonts w:ascii="Arial" w:hAnsi="Arial"/>
                <w:b w:val="0"/>
                <w:bCs w:val="0"/>
                <w:sz w:val="18"/>
                <w:szCs w:val="18"/>
              </w:rPr>
              <w:t>README.md criado na raiz do projeto.</w:t>
            </w:r>
          </w:p>
        </w:tc>
        <w:tc>
          <w:tcPr>
            <w:tcW w:w="1440" w:type="dxa"/>
            <w:shd w:val="clear" w:color="auto" w:fill="FAFAF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 w14:paraId="60061E4C" wp14:textId="77777777">
            <w:pPr>
              <w:jc w:val="left"/>
            </w:pPr>
          </w:p>
        </w:tc>
      </w:tr>
      <w:tr xmlns:wp14="http://schemas.microsoft.com/office/word/2010/wordml" w:rsidTr="2D12F7E3" w14:paraId="33B3B419" wp14:textId="77777777">
        <w:tc>
          <w:tcPr>
            <w:tcW w:w="8064" w:type="dx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2CD62B32" wp14:textId="77777777">
            <w:pPr>
              <w:jc w:val="left"/>
            </w:pPr>
            <w:r w:rsidRPr="2D12F7E3" w:rsidR="2D12F7E3">
              <w:rPr>
                <w:rFonts w:ascii="Arial" w:hAnsi="Arial"/>
                <w:b w:val="0"/>
                <w:bCs w:val="0"/>
                <w:sz w:val="18"/>
                <w:szCs w:val="18"/>
              </w:rPr>
              <w:t>.gitignore criado na raiz do projeto.</w:t>
            </w:r>
          </w:p>
        </w:tc>
        <w:tc>
          <w:tcPr>
            <w:tcW w:w="1440" w:type="dx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4EAFD9C" wp14:textId="77777777">
            <w:pPr>
              <w:jc w:val="left"/>
            </w:pPr>
          </w:p>
        </w:tc>
      </w:tr>
      <w:tr xmlns:wp14="http://schemas.microsoft.com/office/word/2010/wordml" w:rsidTr="2D12F7E3" w14:paraId="1F006B51" wp14:textId="77777777">
        <w:tc>
          <w:tcPr>
            <w:tcW w:w="8064" w:type="dxa"/>
            <w:shd w:val="clear" w:color="auto" w:fill="FAFAF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 w14:paraId="5D3C19C0" wp14:textId="77777777">
            <w:pPr>
              <w:jc w:val="left"/>
            </w:pPr>
            <w:r w:rsidRPr="2D12F7E3" w:rsidR="2D12F7E3">
              <w:rPr>
                <w:rFonts w:ascii="Arial" w:hAnsi="Arial"/>
                <w:b w:val="0"/>
                <w:bCs w:val="0"/>
                <w:sz w:val="18"/>
                <w:szCs w:val="18"/>
              </w:rPr>
              <w:t>Pelo menos três commits realizados.</w:t>
            </w:r>
          </w:p>
        </w:tc>
        <w:tc>
          <w:tcPr>
            <w:tcW w:w="1440" w:type="dxa"/>
            <w:shd w:val="clear" w:color="auto" w:fill="FAFAF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 w14:paraId="4B94D5A5" wp14:textId="77777777">
            <w:pPr>
              <w:jc w:val="left"/>
            </w:pPr>
          </w:p>
        </w:tc>
      </w:tr>
      <w:tr xmlns:wp14="http://schemas.microsoft.com/office/word/2010/wordml" w:rsidTr="2D12F7E3" w14:paraId="52680C1B" wp14:textId="77777777">
        <w:tc>
          <w:tcPr>
            <w:tcW w:w="8064" w:type="dx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78AA5407" wp14:textId="77777777">
            <w:pPr>
              <w:jc w:val="left"/>
            </w:pPr>
            <w:r w:rsidRPr="2D12F7E3" w:rsidR="2D12F7E3">
              <w:rPr>
                <w:rFonts w:ascii="Arial" w:hAnsi="Arial"/>
                <w:b w:val="0"/>
                <w:bCs w:val="0"/>
                <w:sz w:val="18"/>
                <w:szCs w:val="18"/>
              </w:rPr>
              <w:t>Melhoria funcional testada no Eclipse.</w:t>
            </w:r>
          </w:p>
        </w:tc>
        <w:tc>
          <w:tcPr>
            <w:tcW w:w="1440" w:type="dx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3DEEC669" wp14:textId="77777777">
            <w:pPr>
              <w:jc w:val="left"/>
            </w:pPr>
          </w:p>
        </w:tc>
      </w:tr>
      <w:tr xmlns:wp14="http://schemas.microsoft.com/office/word/2010/wordml" w:rsidTr="2D12F7E3" w14:paraId="711F7BE0" wp14:textId="77777777">
        <w:tc>
          <w:tcPr>
            <w:tcW w:w="8064" w:type="dxa"/>
            <w:shd w:val="clear" w:color="auto" w:fill="FAFAF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 w14:paraId="2A0E9F70" wp14:textId="77777777">
            <w:pPr>
              <w:jc w:val="left"/>
            </w:pPr>
            <w:r w:rsidRPr="2D12F7E3" w:rsidR="2D12F7E3">
              <w:rPr>
                <w:rFonts w:ascii="Arial" w:hAnsi="Arial"/>
                <w:b w:val="0"/>
                <w:bCs w:val="0"/>
                <w:sz w:val="18"/>
                <w:szCs w:val="18"/>
              </w:rPr>
              <w:t>Repositório publicado ou histórico local demonstrado.</w:t>
            </w:r>
          </w:p>
        </w:tc>
        <w:tc>
          <w:tcPr>
            <w:tcW w:w="1440" w:type="dxa"/>
            <w:shd w:val="clear" w:color="auto" w:fill="FAFAF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AFAFA"/>
          </w:tcPr>
          <w:p w14:paraId="3656B9AB" wp14:textId="77777777">
            <w:pPr>
              <w:jc w:val="left"/>
            </w:pPr>
          </w:p>
        </w:tc>
      </w:tr>
      <w:tr xmlns:wp14="http://schemas.microsoft.com/office/word/2010/wordml" w:rsidTr="2D12F7E3" w14:paraId="04041449" wp14:textId="77777777">
        <w:tc>
          <w:tcPr>
            <w:tcW w:w="8064" w:type="dx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1A81AEC6" wp14:textId="77777777">
            <w:pPr>
              <w:jc w:val="left"/>
            </w:pPr>
            <w:r w:rsidRPr="2D12F7E3" w:rsidR="2D12F7E3">
              <w:rPr>
                <w:rFonts w:ascii="Arial" w:hAnsi="Arial"/>
                <w:b w:val="0"/>
                <w:bCs w:val="0"/>
                <w:sz w:val="18"/>
                <w:szCs w:val="18"/>
              </w:rPr>
              <w:t>Dupla consegue explicar o que mudou em cada commit.</w:t>
            </w:r>
          </w:p>
        </w:tc>
        <w:tc>
          <w:tcPr>
            <w:tcW w:w="1440" w:type="dxa"/>
            <w:tcMar>
              <w:top w:w="90" w:type="dxa"/>
              <w:bottom w:w="90" w:type="dxa"/>
            </w:tcMar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 w14:paraId="45FB0818" wp14:textId="77777777">
            <w:pPr>
              <w:jc w:val="left"/>
            </w:pPr>
          </w:p>
        </w:tc>
      </w:tr>
    </w:tbl>
    <w:p xmlns:wp14="http://schemas.microsoft.com/office/word/2010/wordml" w14:paraId="049F31CB" wp14:textId="77777777"/>
    <w:p xmlns:wp14="http://schemas.microsoft.com/office/word/2010/wordml" w14:paraId="136E8B30" wp14:textId="77777777">
      <w:pPr>
        <w:pStyle w:val="Heading1"/>
        <w:spacing w:before="160" w:after="80"/>
      </w:pPr>
      <w:r>
        <w:t>Desafio opcional</w:t>
      </w:r>
    </w:p>
    <w:p xmlns:wp14="http://schemas.microsoft.com/office/word/2010/wordml" w14:paraId="399211CC" wp14:textId="77777777">
      <w:pPr>
        <w:spacing w:after="80" w:line="254" w:lineRule="auto"/>
      </w:pPr>
      <w:r>
        <w:t>Criar uma tag chamada aula04-entrega ou acrescentar uma captura da tela funcionando ao README. Faça isso apenas depois que a entrega principal estiver completa.</w:t>
      </w:r>
    </w:p>
    <w:sectPr w:rsidRPr="0006063C" w:rsidR="00FC693F" w:rsidSect="00034616">
      <w:pgSz w:w="12240" w:h="15840" w:orient="portrait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D12F7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F213F9ED-7FA9-4AC4-81D4-FC0A17DBD25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uiPriority w:val="0"/>
    <w:name w:val="Normal"/>
    <w:qFormat/>
    <w:rsid w:val="2D12F7E3"/>
    <w:rPr>
      <w:rFonts w:ascii="Arial" w:hAnsi="Arial"/>
      <w:noProof w:val="0"/>
      <w:sz w:val="21"/>
      <w:szCs w:val="21"/>
      <w:lang w:val="pt-BR"/>
    </w:rPr>
  </w:style>
  <w:style w:type="paragraph" w:styleId="Header">
    <w:uiPriority w:val="99"/>
    <w:name w:val="header"/>
    <w:basedOn w:val="Normal"/>
    <w:unhideWhenUsed/>
    <w:link w:val="HeaderChar"/>
    <w:rsid w:val="2D12F7E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uiPriority w:val="99"/>
    <w:name w:val="footer"/>
    <w:basedOn w:val="Normal"/>
    <w:unhideWhenUsed/>
    <w:link w:val="FooterChar"/>
    <w:rsid w:val="2D12F7E3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uiPriority w:val="9"/>
    <w:name w:val="heading 1"/>
    <w:basedOn w:val="Normal"/>
    <w:next w:val="Normal"/>
    <w:link w:val="Heading1Char"/>
    <w:qFormat/>
    <w:rsid w:val="2D12F7E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1F4E79"/>
      <w:sz w:val="36"/>
      <w:szCs w:val="36"/>
    </w:rPr>
    <w:pPr>
      <w:keepNext w:val="1"/>
      <w:keepLines w:val="1"/>
      <w:spacing w:before="480" w:after="0"/>
      <w:outlineLvl w:val="0"/>
    </w:pPr>
  </w:style>
  <w:style w:type="paragraph" w:styleId="Heading2">
    <w:uiPriority w:val="9"/>
    <w:name w:val="heading 2"/>
    <w:basedOn w:val="Normal"/>
    <w:next w:val="Normal"/>
    <w:unhideWhenUsed/>
    <w:link w:val="Heading2Char"/>
    <w:qFormat/>
    <w:rsid w:val="2D12F7E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1F4E79"/>
      <w:sz w:val="26"/>
      <w:szCs w:val="26"/>
    </w:rPr>
    <w:pPr>
      <w:keepNext w:val="1"/>
      <w:keepLines w:val="1"/>
      <w:spacing w:before="200" w:after="0"/>
      <w:outlineLvl w:val="1"/>
    </w:pPr>
  </w:style>
  <w:style w:type="paragraph" w:styleId="Heading3">
    <w:uiPriority w:val="9"/>
    <w:name w:val="heading 3"/>
    <w:basedOn w:val="Normal"/>
    <w:next w:val="Normal"/>
    <w:unhideWhenUsed/>
    <w:link w:val="Heading3Char"/>
    <w:qFormat/>
    <w:rsid w:val="2D12F7E3"/>
    <w:rPr>
      <w:rFonts w:ascii="Calibri" w:hAnsi="Calibri" w:eastAsia="ＭＳ ゴシック" w:cs="" w:asciiTheme="majorAscii" w:hAnsiTheme="majorAscii" w:eastAsiaTheme="majorEastAsia" w:cstheme="majorBidi"/>
      <w:b w:val="1"/>
      <w:bCs w:val="1"/>
      <w:color w:val="4F81BD" w:themeColor="accent1" w:themeTint="FF" w:themeShade="FF"/>
    </w:rPr>
    <w:pPr>
      <w:keepNext w:val="1"/>
      <w:keepLines w:val="1"/>
      <w:spacing w:before="200" w:after="0"/>
      <w:outlineLvl w:val="2"/>
    </w:pPr>
  </w:style>
  <w:style w:type="paragraph" w:styleId="Heading4">
    <w:uiPriority w:val="9"/>
    <w:name w:val="heading 4"/>
    <w:basedOn w:val="Normal"/>
    <w:next w:val="Normal"/>
    <w:semiHidden/>
    <w:unhideWhenUsed/>
    <w:link w:val="Heading4Char"/>
    <w:qFormat/>
    <w:rsid w:val="2D12F7E3"/>
    <w:rPr>
      <w:rFonts w:ascii="Calibri" w:hAnsi="Calibri" w:eastAsia="ＭＳ ゴシック" w:cs="" w:asciiTheme="majorAscii" w:hAnsiTheme="majorAscii" w:eastAsiaTheme="majorEastAsia" w:cstheme="majorBidi"/>
      <w:b w:val="1"/>
      <w:bCs w:val="1"/>
      <w:i w:val="1"/>
      <w:iCs w:val="1"/>
      <w:color w:val="4F81BD" w:themeColor="accent1" w:themeTint="FF" w:themeShade="FF"/>
    </w:rPr>
    <w:pPr>
      <w:keepNext w:val="1"/>
      <w:keepLines w:val="1"/>
      <w:spacing w:before="200" w:after="0"/>
      <w:outlineLvl w:val="3"/>
    </w:pPr>
  </w:style>
  <w:style w:type="paragraph" w:styleId="Heading5">
    <w:uiPriority w:val="9"/>
    <w:name w:val="heading 5"/>
    <w:basedOn w:val="Normal"/>
    <w:next w:val="Normal"/>
    <w:semiHidden/>
    <w:unhideWhenUsed/>
    <w:link w:val="Heading5Char"/>
    <w:qFormat/>
    <w:rsid w:val="2D12F7E3"/>
    <w:rPr>
      <w:rFonts w:ascii="Calibri" w:hAnsi="Calibri" w:eastAsia="ＭＳ ゴシック" w:cs="" w:asciiTheme="majorAscii" w:hAnsiTheme="majorAscii" w:eastAsiaTheme="majorEastAsia" w:cstheme="majorBidi"/>
      <w:color w:val="243F60"/>
    </w:rPr>
    <w:pPr>
      <w:keepNext w:val="1"/>
      <w:keepLines w:val="1"/>
      <w:spacing w:before="200" w:after="0"/>
      <w:outlineLvl w:val="4"/>
    </w:pPr>
  </w:style>
  <w:style w:type="paragraph" w:styleId="Heading6">
    <w:uiPriority w:val="9"/>
    <w:name w:val="heading 6"/>
    <w:basedOn w:val="Normal"/>
    <w:next w:val="Normal"/>
    <w:semiHidden/>
    <w:unhideWhenUsed/>
    <w:link w:val="Heading6Char"/>
    <w:qFormat/>
    <w:rsid w:val="2D12F7E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243F60"/>
    </w:rPr>
    <w:pPr>
      <w:keepNext w:val="1"/>
      <w:keepLines w:val="1"/>
      <w:spacing w:before="200" w:after="0"/>
      <w:outlineLvl w:val="5"/>
    </w:pPr>
  </w:style>
  <w:style w:type="paragraph" w:styleId="Heading7">
    <w:uiPriority w:val="9"/>
    <w:name w:val="heading 7"/>
    <w:basedOn w:val="Normal"/>
    <w:next w:val="Normal"/>
    <w:semiHidden/>
    <w:unhideWhenUsed/>
    <w:link w:val="Heading7Char"/>
    <w:qFormat/>
    <w:rsid w:val="2D12F7E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</w:rPr>
    <w:pPr>
      <w:keepNext w:val="1"/>
      <w:keepLines w:val="1"/>
      <w:spacing w:before="200" w:after="0"/>
      <w:outlineLvl w:val="6"/>
    </w:pPr>
  </w:style>
  <w:style w:type="paragraph" w:styleId="Heading8">
    <w:uiPriority w:val="9"/>
    <w:name w:val="heading 8"/>
    <w:basedOn w:val="Normal"/>
    <w:next w:val="Normal"/>
    <w:semiHidden/>
    <w:unhideWhenUsed/>
    <w:link w:val="Heading8Char"/>
    <w:qFormat/>
    <w:rsid w:val="2D12F7E3"/>
    <w:rPr>
      <w:rFonts w:ascii="Calibri" w:hAnsi="Calibri" w:eastAsia="ＭＳ ゴシック" w:cs="" w:asciiTheme="majorAscii" w:hAnsiTheme="majorAscii" w:eastAsiaTheme="majorEastAsia" w:cstheme="majorBidi"/>
      <w:color w:val="4F81BD" w:themeColor="accent1" w:themeTint="FF" w:themeShade="FF"/>
      <w:sz w:val="20"/>
      <w:szCs w:val="20"/>
    </w:rPr>
    <w:pPr>
      <w:keepNext w:val="1"/>
      <w:keepLines w:val="1"/>
      <w:spacing w:before="200" w:after="0"/>
      <w:outlineLvl w:val="7"/>
    </w:pPr>
  </w:style>
  <w:style w:type="paragraph" w:styleId="Heading9">
    <w:uiPriority w:val="9"/>
    <w:name w:val="heading 9"/>
    <w:basedOn w:val="Normal"/>
    <w:next w:val="Normal"/>
    <w:semiHidden/>
    <w:unhideWhenUsed/>
    <w:link w:val="Heading9Char"/>
    <w:qFormat/>
    <w:rsid w:val="2D12F7E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04040" w:themeColor="text1" w:themeTint="BF" w:themeShade="FF"/>
      <w:sz w:val="20"/>
      <w:szCs w:val="20"/>
    </w:rPr>
    <w:pPr>
      <w:keepNext w:val="1"/>
      <w:keepLines w:val="1"/>
      <w:spacing w:before="200" w:after="0"/>
      <w:outlineLvl w:val="8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uiPriority w:val="10"/>
    <w:name w:val="Title"/>
    <w:basedOn w:val="Normal"/>
    <w:next w:val="Normal"/>
    <w:link w:val="TitleChar"/>
    <w:qFormat/>
    <w:rsid w:val="2D12F7E3"/>
    <w:rPr>
      <w:rFonts w:ascii="Calibri" w:hAnsi="Calibri" w:eastAsia="ＭＳ ゴシック" w:cs="" w:asciiTheme="majorAscii" w:hAnsiTheme="majorAscii" w:eastAsiaTheme="majorEastAsia" w:cstheme="majorBidi"/>
      <w:color w:val="17365D" w:themeColor="text2" w:themeTint="FF" w:themeShade="BF"/>
      <w:sz w:val="52"/>
      <w:szCs w:val="52"/>
    </w:rPr>
    <w:pPr>
      <w:pBdr>
        <w:bottom w:val="single" w:color="4F81BD" w:themeColor="accent1" w:sz="8" w:space="4"/>
      </w:pBdr>
      <w:spacing w:after="300" w:line="240" w:lineRule="auto"/>
      <w:contextualSpacing/>
    </w:p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uiPriority w:val="11"/>
    <w:name w:val="Subtitle"/>
    <w:basedOn w:val="Normal"/>
    <w:next w:val="Normal"/>
    <w:link w:val="SubtitleChar"/>
    <w:qFormat/>
    <w:rsid w:val="2D12F7E3"/>
    <w:rPr>
      <w:rFonts w:ascii="Calibri" w:hAnsi="Calibri" w:eastAsia="ＭＳ ゴシック" w:cs="" w:asciiTheme="majorAscii" w:hAnsiTheme="majorAscii" w:eastAsiaTheme="majorEastAsia" w:cstheme="majorBidi"/>
      <w:i w:val="1"/>
      <w:iCs w:val="1"/>
      <w:color w:val="4F81BD" w:themeColor="accent1" w:themeTint="FF" w:themeShade="FF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uiPriority w:val="34"/>
    <w:name w:val="List Paragraph"/>
    <w:basedOn w:val="Normal"/>
    <w:qFormat/>
    <w:rsid w:val="2D12F7E3"/>
    <w:pPr>
      <w:spacing/>
      <w:ind w:left="720"/>
      <w:contextualSpacing/>
    </w:pPr>
  </w:style>
  <w:style w:type="paragraph" w:styleId="BodyText">
    <w:uiPriority w:val="99"/>
    <w:name w:val="Body Text"/>
    <w:basedOn w:val="Normal"/>
    <w:unhideWhenUsed/>
    <w:link w:val="BodyTextChar"/>
    <w:rsid w:val="2D12F7E3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uiPriority w:val="99"/>
    <w:name w:val="Body Text 2"/>
    <w:basedOn w:val="Normal"/>
    <w:unhideWhenUsed/>
    <w:link w:val="BodyText2Char"/>
    <w:rsid w:val="2D12F7E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uiPriority w:val="99"/>
    <w:name w:val="Body Text 3"/>
    <w:basedOn w:val="Normal"/>
    <w:unhideWhenUsed/>
    <w:link w:val="BodyText3Char"/>
    <w:rsid w:val="2D12F7E3"/>
    <w:rPr>
      <w:sz w:val="16"/>
      <w:szCs w:val="16"/>
    </w:rPr>
    <w:pPr>
      <w:spacing w:after="120"/>
    </w:p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uiPriority w:val="99"/>
    <w:name w:val="List"/>
    <w:basedOn w:val="Normal"/>
    <w:unhideWhenUsed/>
    <w:rsid w:val="2D12F7E3"/>
    <w:pPr>
      <w:spacing/>
      <w:ind w:left="360" w:hanging="360"/>
      <w:contextualSpacing/>
    </w:pPr>
  </w:style>
  <w:style w:type="paragraph" w:styleId="List2">
    <w:uiPriority w:val="99"/>
    <w:name w:val="List 2"/>
    <w:basedOn w:val="Normal"/>
    <w:unhideWhenUsed/>
    <w:rsid w:val="2D12F7E3"/>
    <w:pPr>
      <w:spacing/>
      <w:ind w:left="720" w:hanging="360"/>
      <w:contextualSpacing/>
    </w:pPr>
  </w:style>
  <w:style w:type="paragraph" w:styleId="List3">
    <w:uiPriority w:val="99"/>
    <w:name w:val="List 3"/>
    <w:basedOn w:val="Normal"/>
    <w:unhideWhenUsed/>
    <w:rsid w:val="2D12F7E3"/>
    <w:pPr>
      <w:spacing/>
      <w:ind w:left="1080" w:hanging="360"/>
      <w:contextualSpacing/>
    </w:pPr>
  </w:style>
  <w:style w:type="paragraph" w:styleId="ListBullet">
    <w:uiPriority w:val="99"/>
    <w:name w:val="List Bullet"/>
    <w:basedOn w:val="Normal"/>
    <w:unhideWhenUsed/>
    <w:rsid w:val="2D12F7E3"/>
    <w:pPr>
      <w:numPr>
        <w:numId w:val="1"/>
      </w:numPr>
      <w:spacing/>
      <w:contextualSpacing/>
    </w:pPr>
  </w:style>
  <w:style w:type="paragraph" w:styleId="ListBullet2">
    <w:uiPriority w:val="99"/>
    <w:name w:val="List Bullet 2"/>
    <w:basedOn w:val="Normal"/>
    <w:unhideWhenUsed/>
    <w:rsid w:val="2D12F7E3"/>
    <w:pPr>
      <w:numPr>
        <w:numId w:val="2"/>
      </w:numPr>
      <w:spacing/>
      <w:contextualSpacing/>
    </w:pPr>
  </w:style>
  <w:style w:type="paragraph" w:styleId="ListBullet3">
    <w:uiPriority w:val="99"/>
    <w:name w:val="List Bullet 3"/>
    <w:basedOn w:val="Normal"/>
    <w:unhideWhenUsed/>
    <w:rsid w:val="2D12F7E3"/>
    <w:pPr>
      <w:numPr>
        <w:numId w:val="3"/>
      </w:numPr>
      <w:spacing/>
      <w:contextualSpacing/>
    </w:pPr>
  </w:style>
  <w:style w:type="paragraph" w:styleId="ListNumber">
    <w:uiPriority w:val="99"/>
    <w:name w:val="List Number"/>
    <w:basedOn w:val="Normal"/>
    <w:unhideWhenUsed/>
    <w:rsid w:val="2D12F7E3"/>
    <w:pPr>
      <w:numPr>
        <w:numId w:val="5"/>
      </w:numPr>
      <w:spacing/>
      <w:contextualSpacing/>
    </w:pPr>
  </w:style>
  <w:style w:type="paragraph" w:styleId="ListNumber2">
    <w:uiPriority w:val="99"/>
    <w:name w:val="List Number 2"/>
    <w:basedOn w:val="Normal"/>
    <w:unhideWhenUsed/>
    <w:rsid w:val="2D12F7E3"/>
    <w:pPr>
      <w:numPr>
        <w:numId w:val="6"/>
      </w:numPr>
      <w:spacing/>
      <w:contextualSpacing/>
    </w:pPr>
  </w:style>
  <w:style w:type="paragraph" w:styleId="ListNumber3">
    <w:uiPriority w:val="99"/>
    <w:name w:val="List Number 3"/>
    <w:basedOn w:val="Normal"/>
    <w:unhideWhenUsed/>
    <w:rsid w:val="2D12F7E3"/>
    <w:pPr>
      <w:numPr>
        <w:numId w:val="7"/>
      </w:numPr>
      <w:spacing/>
      <w:contextualSpacing/>
    </w:pPr>
  </w:style>
  <w:style w:type="paragraph" w:styleId="ListContinue">
    <w:uiPriority w:val="99"/>
    <w:name w:val="List Continue"/>
    <w:basedOn w:val="Normal"/>
    <w:unhideWhenUsed/>
    <w:rsid w:val="2D12F7E3"/>
    <w:pPr>
      <w:spacing w:after="120"/>
      <w:ind w:left="360"/>
      <w:contextualSpacing/>
    </w:pPr>
  </w:style>
  <w:style w:type="paragraph" w:styleId="ListContinue2">
    <w:uiPriority w:val="99"/>
    <w:name w:val="List Continue 2"/>
    <w:basedOn w:val="Normal"/>
    <w:unhideWhenUsed/>
    <w:rsid w:val="2D12F7E3"/>
    <w:pPr>
      <w:spacing w:after="120"/>
      <w:ind w:left="720"/>
      <w:contextualSpacing/>
    </w:pPr>
  </w:style>
  <w:style w:type="paragraph" w:styleId="ListContinue3">
    <w:uiPriority w:val="99"/>
    <w:name w:val="List Continue 3"/>
    <w:basedOn w:val="Normal"/>
    <w:unhideWhenUsed/>
    <w:rsid w:val="2D12F7E3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uiPriority w:val="29"/>
    <w:name w:val="Quote"/>
    <w:basedOn w:val="Normal"/>
    <w:next w:val="Normal"/>
    <w:link w:val="QuoteChar"/>
    <w:qFormat/>
    <w:rsid w:val="2D12F7E3"/>
    <w:rPr>
      <w:i w:val="1"/>
      <w:iCs w:val="1"/>
      <w:color w:val="000000" w:themeColor="text1" w:themeTint="FF" w:themeShade="FF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uiPriority w:val="35"/>
    <w:name w:val="caption"/>
    <w:basedOn w:val="Normal"/>
    <w:next w:val="Normal"/>
    <w:semiHidden/>
    <w:unhideWhenUsed/>
    <w:qFormat/>
    <w:rsid w:val="2D12F7E3"/>
    <w:rPr>
      <w:b w:val="1"/>
      <w:bCs w:val="1"/>
      <w:color w:val="4F81BD" w:themeColor="accent1" w:themeTint="FF" w:themeShade="FF"/>
      <w:sz w:val="18"/>
      <w:szCs w:val="18"/>
    </w:rPr>
    <w:pPr>
      <w:spacing w:line="240" w:lineRule="auto"/>
    </w:p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uiPriority w:val="30"/>
    <w:name w:val="Intense Quote"/>
    <w:basedOn w:val="Normal"/>
    <w:next w:val="Normal"/>
    <w:link w:val="IntenseQuoteChar"/>
    <w:qFormat/>
    <w:rsid w:val="2D12F7E3"/>
    <w:rPr>
      <w:b w:val="1"/>
      <w:bCs w:val="1"/>
      <w:i w:val="1"/>
      <w:iCs w:val="1"/>
      <w:color w:val="4F81BD" w:themeColor="accent1" w:themeTint="FF" w:themeShade="FF"/>
    </w:rPr>
    <w:pPr>
      <w:pBdr>
        <w:bottom w:val="single" w:color="4F81BD" w:themeColor="accent1" w:sz="4" w:space="4"/>
      </w:pBdr>
      <w:spacing w:before="200" w:after="280"/>
      <w:ind w:left="936" w:right="936"/>
    </w:p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mallNote" w:customStyle="1">
    <w:name w:val="SmallNote"/>
    <w:rPr>
      <w:rFonts w:ascii="Arial" w:hAnsi="Arial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Laís Castro</lastModifiedBy>
  <revision>2</revision>
  <dcterms:created xsi:type="dcterms:W3CDTF">2013-12-23T23:15:00.0000000Z</dcterms:created>
  <dcterms:modified xsi:type="dcterms:W3CDTF">2026-08-18T11:23:46.8751482Z</dcterms:modified>
  <category/>
</coreProperties>
</file>